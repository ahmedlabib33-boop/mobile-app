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4"/>
        </w:rPr>
        <w:t>CONSTRUCTION &amp; MAINTENANCE COMPANY</w:t>
      </w:r>
    </w:p>
    <w:p>
      <w:pPr>
        <w:jc w:val="center"/>
      </w:pPr>
      <w:r>
        <w:rPr>
          <w:b/>
          <w:color w:val="1F4E79"/>
          <w:sz w:val="56"/>
        </w:rPr>
        <w:t>Technical Question Bank</w:t>
      </w:r>
    </w:p>
    <w:p>
      <w:pPr>
        <w:jc w:val="center"/>
      </w:pPr>
      <w:r>
        <w:rPr>
          <w:color w:val="505050"/>
          <w:sz w:val="24"/>
        </w:rPr>
        <w:t>Well-Aligned Department-Based Reference for Engineering, Construction, Maintenance, QA/QC, HSE, Procurement, Planning, Handover, and Digital Technical Control</w:t>
      </w:r>
    </w:p>
    <w:tbl>
      <w:tblPr>
        <w:tblW w:type="auto" w:w="0"/>
        <w:jc w:val="center"/>
        <w:tblLayout w:type="autofit"/>
        <w:tblLook w:firstColumn="1" w:firstRow="1" w:lastColumn="0" w:lastRow="0" w:noHBand="0" w:noVBand="1" w:val="04A0"/>
      </w:tblPr>
      <w:tblGrid>
        <w:gridCol w:w="4989"/>
        <w:gridCol w:w="4989"/>
      </w:tblGrid>
      <w:tr>
        <w:tc>
          <w:tcPr>
            <w:tcW w:type="dxa" w:w="4989"/>
            <w:shd w:fill="D9EAF7"/>
            <w:vAlign w:val="center"/>
            <w:tcBorders>
              <w:top w:sz="4" w:val="single" w:color="BFBFBF"/>
              <w:left w:sz="4" w:val="single" w:color="BFBFBF"/>
              <w:bottom w:sz="4" w:val="single" w:color="BFBFBF"/>
              <w:right w:sz="4" w:val="single" w:color="BFBFBF"/>
            </w:tcBorders>
          </w:tcPr>
          <w:p>
            <w:pPr>
              <w:spacing w:after="40"/>
            </w:pPr>
            <w:r>
              <w:rPr>
                <w:b/>
                <w:sz w:val="18"/>
              </w:rPr>
              <w:t>Document Type</w:t>
            </w:r>
          </w:p>
        </w:tc>
        <w:tc>
          <w:tcPr>
            <w:tcW w:type="dxa" w:w="4989"/>
            <w:vAlign w:val="center"/>
            <w:tcBorders>
              <w:top w:sz="4" w:val="single" w:color="BFBFBF"/>
              <w:left w:sz="4" w:val="single" w:color="BFBFBF"/>
              <w:bottom w:sz="4" w:val="single" w:color="BFBFBF"/>
              <w:right w:sz="4" w:val="single" w:color="BFBFBF"/>
            </w:tcBorders>
          </w:tcPr>
          <w:p>
            <w:pPr>
              <w:spacing w:after="40"/>
            </w:pPr>
            <w:r>
              <w:rPr>
                <w:sz w:val="18"/>
              </w:rPr>
              <w:t>Technical Question Bank</w:t>
            </w:r>
          </w:p>
        </w:tc>
      </w:tr>
      <w:tr>
        <w:tc>
          <w:tcPr>
            <w:tcW w:type="dxa" w:w="4989"/>
            <w:shd w:fill="D9EAF7"/>
            <w:vAlign w:val="center"/>
            <w:tcBorders>
              <w:top w:sz="4" w:val="single" w:color="BFBFBF"/>
              <w:left w:sz="4" w:val="single" w:color="BFBFBF"/>
              <w:bottom w:sz="4" w:val="single" w:color="BFBFBF"/>
              <w:right w:sz="4" w:val="single" w:color="BFBFBF"/>
            </w:tcBorders>
          </w:tcPr>
          <w:p>
            <w:pPr>
              <w:spacing w:after="40"/>
            </w:pPr>
            <w:r>
              <w:rPr>
                <w:b/>
                <w:sz w:val="18"/>
              </w:rPr>
              <w:t>Primary Use</w:t>
            </w:r>
          </w:p>
        </w:tc>
        <w:tc>
          <w:tcPr>
            <w:tcW w:type="dxa" w:w="4989"/>
            <w:vAlign w:val="center"/>
            <w:tcBorders>
              <w:top w:sz="4" w:val="single" w:color="BFBFBF"/>
              <w:left w:sz="4" w:val="single" w:color="BFBFBF"/>
              <w:bottom w:sz="4" w:val="single" w:color="BFBFBF"/>
              <w:right w:sz="4" w:val="single" w:color="BFBFBF"/>
            </w:tcBorders>
          </w:tcPr>
          <w:p>
            <w:pPr>
              <w:spacing w:after="40"/>
            </w:pPr>
            <w:r>
              <w:rPr>
                <w:sz w:val="18"/>
              </w:rPr>
              <w:t>Meetings, dashboards, audits, project reviews, AI classification, reports, and technical governance</w:t>
            </w:r>
          </w:p>
        </w:tc>
      </w:tr>
      <w:tr>
        <w:tc>
          <w:tcPr>
            <w:tcW w:type="dxa" w:w="4989"/>
            <w:shd w:fill="D9EAF7"/>
            <w:vAlign w:val="center"/>
            <w:tcBorders>
              <w:top w:sz="4" w:val="single" w:color="BFBFBF"/>
              <w:left w:sz="4" w:val="single" w:color="BFBFBF"/>
              <w:bottom w:sz="4" w:val="single" w:color="BFBFBF"/>
              <w:right w:sz="4" w:val="single" w:color="BFBFBF"/>
            </w:tcBorders>
          </w:tcPr>
          <w:p>
            <w:pPr>
              <w:spacing w:after="40"/>
            </w:pPr>
            <w:r>
              <w:rPr>
                <w:b/>
                <w:sz w:val="18"/>
              </w:rPr>
              <w:t>Coverage</w:t>
            </w:r>
          </w:p>
        </w:tc>
        <w:tc>
          <w:tcPr>
            <w:tcW w:type="dxa" w:w="4989"/>
            <w:vAlign w:val="center"/>
            <w:tcBorders>
              <w:top w:sz="4" w:val="single" w:color="BFBFBF"/>
              <w:left w:sz="4" w:val="single" w:color="BFBFBF"/>
              <w:bottom w:sz="4" w:val="single" w:color="BFBFBF"/>
              <w:right w:sz="4" w:val="single" w:color="BFBFBF"/>
            </w:tcBorders>
          </w:tcPr>
          <w:p>
            <w:pPr>
              <w:spacing w:after="40"/>
            </w:pPr>
            <w:r>
              <w:rPr>
                <w:sz w:val="18"/>
              </w:rPr>
              <w:t>Construction, infrastructure, MEP, maintenance, facility management, handover, technical risk, and digital engineering</w:t>
            </w:r>
          </w:p>
        </w:tc>
      </w:tr>
      <w:tr>
        <w:tc>
          <w:tcPr>
            <w:tcW w:type="dxa" w:w="4989"/>
            <w:shd w:fill="D9EAF7"/>
            <w:vAlign w:val="center"/>
            <w:tcBorders>
              <w:top w:sz="4" w:val="single" w:color="BFBFBF"/>
              <w:left w:sz="4" w:val="single" w:color="BFBFBF"/>
              <w:bottom w:sz="4" w:val="single" w:color="BFBFBF"/>
              <w:right w:sz="4" w:val="single" w:color="BFBFBF"/>
            </w:tcBorders>
          </w:tcPr>
          <w:p>
            <w:pPr>
              <w:spacing w:after="40"/>
            </w:pPr>
            <w:r>
              <w:rPr>
                <w:b/>
                <w:sz w:val="18"/>
              </w:rPr>
              <w:t>Question Logic</w:t>
            </w:r>
          </w:p>
        </w:tc>
        <w:tc>
          <w:tcPr>
            <w:tcW w:type="dxa" w:w="4989"/>
            <w:vAlign w:val="center"/>
            <w:tcBorders>
              <w:top w:sz="4" w:val="single" w:color="BFBFBF"/>
              <w:left w:sz="4" w:val="single" w:color="BFBFBF"/>
              <w:bottom w:sz="4" w:val="single" w:color="BFBFBF"/>
              <w:right w:sz="4" w:val="single" w:color="BFBFBF"/>
            </w:tcBorders>
          </w:tcPr>
          <w:p>
            <w:pPr>
              <w:spacing w:after="40"/>
            </w:pPr>
            <w:r>
              <w:rPr>
                <w:sz w:val="18"/>
              </w:rPr>
              <w:t>Department -&gt; Sub-discipline -&gt; Technical decision -&gt; Evidence -&gt; Impact -&gt; Action</w:t>
            </w:r>
          </w:p>
        </w:tc>
      </w:tr>
      <w:tr>
        <w:tc>
          <w:tcPr>
            <w:tcW w:type="dxa" w:w="4989"/>
            <w:shd w:fill="D9EAF7"/>
            <w:vAlign w:val="center"/>
            <w:tcBorders>
              <w:top w:sz="4" w:val="single" w:color="BFBFBF"/>
              <w:left w:sz="4" w:val="single" w:color="BFBFBF"/>
              <w:bottom w:sz="4" w:val="single" w:color="BFBFBF"/>
              <w:right w:sz="4" w:val="single" w:color="BFBFBF"/>
            </w:tcBorders>
          </w:tcPr>
          <w:p>
            <w:pPr>
              <w:spacing w:after="40"/>
            </w:pPr>
            <w:r>
              <w:rPr>
                <w:b/>
                <w:sz w:val="18"/>
              </w:rPr>
              <w:t>Version</w:t>
            </w:r>
          </w:p>
        </w:tc>
        <w:tc>
          <w:tcPr>
            <w:tcW w:type="dxa" w:w="4989"/>
            <w:vAlign w:val="center"/>
            <w:tcBorders>
              <w:top w:sz="4" w:val="single" w:color="BFBFBF"/>
              <w:left w:sz="4" w:val="single" w:color="BFBFBF"/>
              <w:bottom w:sz="4" w:val="single" w:color="BFBFBF"/>
              <w:right w:sz="4" w:val="single" w:color="BFBFBF"/>
            </w:tcBorders>
          </w:tcPr>
          <w:p>
            <w:pPr>
              <w:spacing w:after="40"/>
            </w:pPr>
            <w:r>
              <w:rPr>
                <w:sz w:val="18"/>
              </w:rPr>
              <w:t>First structured issue</w:t>
            </w:r>
          </w:p>
        </w:tc>
      </w:tr>
    </w:tbl>
    <w:p/>
    <w:p>
      <w:pPr>
        <w:pStyle w:val="Subtitle"/>
        <w:jc w:val="center"/>
      </w:pPr>
      <w:r>
        <w:rPr>
          <w:b/>
        </w:rPr>
        <w:t xml:space="preserve">Purpose: </w:t>
      </w:r>
      <w:r>
        <w:t>convert technical questions into a structured management control system.</w:t>
      </w:r>
    </w:p>
    <w:p>
      <w:r>
        <w:br w:type="page"/>
      </w:r>
    </w:p>
    <w:p>
      <w:pPr>
        <w:pStyle w:val="Heading1"/>
      </w:pPr>
      <w:r>
        <w:t>How to Use This Document</w:t>
      </w:r>
    </w:p>
    <w:p>
      <w:pPr/>
      <w:r>
        <w:t>Use this document as a reference bank to build technical meeting agendas, dashboard logic, audit checklists, AI prompts, project review templates, and department-specific control sheets.</w:t>
      </w:r>
    </w:p>
    <w:p>
      <w:pPr/>
      <w:r>
        <w:t>The questions are categorized by department and sub-discipline. They are written to expose technical readiness, evidence gaps, delivery risk, schedule impact, quality exposure, safety exposure, maintenance impact, and handover readiness.</w:t>
      </w:r>
    </w:p>
    <w:p>
      <w:pPr/>
      <w:r>
        <w:t>For each question, the recommended response format is: issue, evidence, owner, impact, decision, deadline, escalation, and closure requirement.</w:t>
      </w:r>
    </w:p>
    <w:p>
      <w:pPr>
        <w:pStyle w:val="Heading2"/>
      </w:pPr>
      <w:r>
        <w:t>Question Classification Model</w:t>
      </w:r>
    </w:p>
    <w:tbl>
      <w:tblPr>
        <w:tblW w:type="auto" w:w="0"/>
        <w:jc w:val="center"/>
        <w:tblLook w:firstColumn="1" w:firstRow="1" w:lastColumn="0" w:lastRow="0" w:noHBand="0" w:noVBand="1" w:val="04A0"/>
      </w:tblPr>
      <w:tblGrid>
        <w:gridCol w:w="2494"/>
        <w:gridCol w:w="2494"/>
        <w:gridCol w:w="2494"/>
        <w:gridCol w:w="2494"/>
      </w:tblGrid>
      <w:tr>
        <w:trPr>
          <w:tblHeader w:val="true"/>
        </w:trPr>
        <w:tc>
          <w:tcPr>
            <w:tcW w:type="dxa" w:w="2494"/>
            <w:shd w:fill="1F4E79"/>
            <w:vAlign w:val="center"/>
          </w:tcPr>
          <w:p>
            <w:pPr>
              <w:spacing w:after="40"/>
            </w:pPr>
            <w:r>
              <w:rPr>
                <w:b/>
                <w:color w:val="FFFFFF"/>
                <w:sz w:val="17"/>
              </w:rPr>
              <w:t>Dimension</w:t>
            </w:r>
          </w:p>
        </w:tc>
        <w:tc>
          <w:tcPr>
            <w:tcW w:type="dxa" w:w="2494"/>
            <w:shd w:fill="1F4E79"/>
            <w:vAlign w:val="center"/>
          </w:tcPr>
          <w:p>
            <w:pPr>
              <w:spacing w:after="40"/>
            </w:pPr>
            <w:r>
              <w:rPr>
                <w:b/>
                <w:color w:val="FFFFFF"/>
                <w:sz w:val="17"/>
              </w:rPr>
              <w:t>Purpose</w:t>
            </w:r>
          </w:p>
        </w:tc>
        <w:tc>
          <w:tcPr>
            <w:tcW w:type="dxa" w:w="2494"/>
            <w:shd w:fill="1F4E79"/>
            <w:vAlign w:val="center"/>
          </w:tcPr>
          <w:p>
            <w:pPr>
              <w:spacing w:after="40"/>
            </w:pPr>
            <w:r>
              <w:rPr>
                <w:b/>
                <w:color w:val="FFFFFF"/>
                <w:sz w:val="17"/>
              </w:rPr>
              <w:t>Typical Evidence</w:t>
            </w:r>
          </w:p>
        </w:tc>
        <w:tc>
          <w:tcPr>
            <w:tcW w:type="dxa" w:w="2494"/>
            <w:shd w:fill="1F4E79"/>
            <w:vAlign w:val="center"/>
          </w:tcPr>
          <w:p>
            <w:pPr>
              <w:spacing w:after="40"/>
            </w:pPr>
            <w:r>
              <w:rPr>
                <w:b/>
                <w:color w:val="FFFFFF"/>
                <w:sz w:val="17"/>
              </w:rPr>
              <w:t>Management Output</w:t>
            </w:r>
          </w:p>
        </w:tc>
      </w:tr>
      <w:tr>
        <w:tc>
          <w:tcPr>
            <w:tcW w:type="dxa" w:w="2494"/>
            <w:tcBorders>
              <w:top w:sz="4" w:val="single" w:color="D9D9D9"/>
              <w:left w:sz="4" w:val="single" w:color="D9D9D9"/>
              <w:bottom w:sz="4" w:val="single" w:color="D9D9D9"/>
              <w:right w:sz="4" w:val="single" w:color="D9D9D9"/>
            </w:tcBorders>
            <w:vAlign w:val="center"/>
          </w:tcPr>
          <w:p>
            <w:pPr>
              <w:spacing w:after="40"/>
            </w:pPr>
            <w:r>
              <w:rPr>
                <w:sz w:val="16"/>
              </w:rPr>
              <w:t>Technical readiness</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Confirm whether work can start or continue</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Approved drawings, submittals, method statements, inspections</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Go / hold / escalate decision</w:t>
            </w:r>
          </w:p>
        </w:tc>
      </w:tr>
      <w:tr>
        <w:tc>
          <w:tcPr>
            <w:tcW w:type="dxa" w:w="2494"/>
            <w:tcBorders>
              <w:top w:sz="4" w:val="single" w:color="D9D9D9"/>
              <w:left w:sz="4" w:val="single" w:color="D9D9D9"/>
              <w:bottom w:sz="4" w:val="single" w:color="D9D9D9"/>
              <w:right w:sz="4" w:val="single" w:color="D9D9D9"/>
            </w:tcBorders>
            <w:vAlign w:val="center"/>
          </w:tcPr>
          <w:p>
            <w:pPr>
              <w:spacing w:after="40"/>
            </w:pPr>
            <w:r>
              <w:rPr>
                <w:sz w:val="16"/>
              </w:rPr>
              <w:t>Technical impact</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Identify time, cost, quality, HSE, and contract effects</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Schedule updates, logs, reports, photos, test results</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Risk ranking and recovery action</w:t>
            </w:r>
          </w:p>
        </w:tc>
      </w:tr>
      <w:tr>
        <w:tc>
          <w:tcPr>
            <w:tcW w:type="dxa" w:w="2494"/>
            <w:tcBorders>
              <w:top w:sz="4" w:val="single" w:color="D9D9D9"/>
              <w:left w:sz="4" w:val="single" w:color="D9D9D9"/>
              <w:bottom w:sz="4" w:val="single" w:color="D9D9D9"/>
              <w:right w:sz="4" w:val="single" w:color="D9D9D9"/>
            </w:tcBorders>
            <w:vAlign w:val="center"/>
          </w:tcPr>
          <w:p>
            <w:pPr>
              <w:spacing w:after="40"/>
            </w:pPr>
            <w:r>
              <w:rPr>
                <w:sz w:val="16"/>
              </w:rPr>
              <w:t>Evidence strength</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Protect entitlement and defend decisions</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RFIs, letters, NCRs, MIR/WIR, test records, daily reports</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Claim, variation, or dispute support</w:t>
            </w:r>
          </w:p>
        </w:tc>
      </w:tr>
      <w:tr>
        <w:tc>
          <w:tcPr>
            <w:tcW w:type="dxa" w:w="2494"/>
            <w:tcBorders>
              <w:top w:sz="4" w:val="single" w:color="D9D9D9"/>
              <w:left w:sz="4" w:val="single" w:color="D9D9D9"/>
              <w:bottom w:sz="4" w:val="single" w:color="D9D9D9"/>
              <w:right w:sz="4" w:val="single" w:color="D9D9D9"/>
            </w:tcBorders>
            <w:vAlign w:val="center"/>
          </w:tcPr>
          <w:p>
            <w:pPr>
              <w:spacing w:after="40"/>
            </w:pPr>
            <w:r>
              <w:rPr>
                <w:sz w:val="16"/>
              </w:rPr>
              <w:t>Lifecycle impact</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Connect design/construction choices to operation and maintenance</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Asset register, O&amp;M manuals, warranties, CMMS, commissioning records</w:t>
            </w:r>
          </w:p>
        </w:tc>
        <w:tc>
          <w:tcPr>
            <w:tcW w:type="dxa" w:w="2494"/>
            <w:tcBorders>
              <w:top w:sz="4" w:val="single" w:color="D9D9D9"/>
              <w:left w:sz="4" w:val="single" w:color="D9D9D9"/>
              <w:bottom w:sz="4" w:val="single" w:color="D9D9D9"/>
              <w:right w:sz="4" w:val="single" w:color="D9D9D9"/>
            </w:tcBorders>
            <w:vAlign w:val="center"/>
          </w:tcPr>
          <w:p>
            <w:pPr>
              <w:spacing w:after="40"/>
            </w:pPr>
            <w:r>
              <w:rPr>
                <w:sz w:val="16"/>
              </w:rPr>
              <w:t>Maintenance and facility readiness</w:t>
            </w:r>
          </w:p>
        </w:tc>
      </w:tr>
    </w:tbl>
    <w:p>
      <w:pPr>
        <w:pStyle w:val="Heading1"/>
      </w:pPr>
      <w:r>
        <w:t>Department Index</w:t>
      </w:r>
    </w:p>
    <w:p>
      <w:pPr>
        <w:pStyle w:val="QuestionItem"/>
      </w:pPr>
      <w:r>
        <w:rPr>
          <w:b/>
        </w:rPr>
        <w:t xml:space="preserve">1. </w:t>
      </w:r>
      <w:r>
        <w:t>Executive Technical Oversight</w:t>
      </w:r>
    </w:p>
    <w:p>
      <w:pPr>
        <w:pStyle w:val="QuestionItem"/>
      </w:pPr>
      <w:r>
        <w:rPr>
          <w:b/>
        </w:rPr>
        <w:t xml:space="preserve">2. </w:t>
      </w:r>
      <w:r>
        <w:t>Project Management and Operations</w:t>
      </w:r>
    </w:p>
    <w:p>
      <w:pPr>
        <w:pStyle w:val="QuestionItem"/>
      </w:pPr>
      <w:r>
        <w:rPr>
          <w:b/>
        </w:rPr>
        <w:t xml:space="preserve">3. </w:t>
      </w:r>
      <w:r>
        <w:t>Technical Office and Engineering Coordination</w:t>
      </w:r>
    </w:p>
    <w:p>
      <w:pPr>
        <w:pStyle w:val="QuestionItem"/>
      </w:pPr>
      <w:r>
        <w:rPr>
          <w:b/>
        </w:rPr>
        <w:t xml:space="preserve">4. </w:t>
      </w:r>
      <w:r>
        <w:t>Civil Works Department</w:t>
      </w:r>
    </w:p>
    <w:p>
      <w:pPr>
        <w:pStyle w:val="QuestionItem"/>
      </w:pPr>
      <w:r>
        <w:rPr>
          <w:b/>
        </w:rPr>
        <w:t xml:space="preserve">5. </w:t>
      </w:r>
      <w:r>
        <w:t>Structural Engineering Department</w:t>
      </w:r>
    </w:p>
    <w:p>
      <w:pPr>
        <w:pStyle w:val="QuestionItem"/>
      </w:pPr>
      <w:r>
        <w:rPr>
          <w:b/>
        </w:rPr>
        <w:t xml:space="preserve">6. </w:t>
      </w:r>
      <w:r>
        <w:t>Geotechnical Engineering Department</w:t>
      </w:r>
    </w:p>
    <w:p>
      <w:pPr>
        <w:pStyle w:val="QuestionItem"/>
      </w:pPr>
      <w:r>
        <w:rPr>
          <w:b/>
        </w:rPr>
        <w:t xml:space="preserve">7. </w:t>
      </w:r>
      <w:r>
        <w:t>Roads and Infrastructure Department</w:t>
      </w:r>
    </w:p>
    <w:p>
      <w:pPr>
        <w:pStyle w:val="QuestionItem"/>
      </w:pPr>
      <w:r>
        <w:rPr>
          <w:b/>
        </w:rPr>
        <w:t xml:space="preserve">8. </w:t>
      </w:r>
      <w:r>
        <w:t>Bridges and Heavy Civil Department</w:t>
      </w:r>
    </w:p>
    <w:p>
      <w:pPr>
        <w:pStyle w:val="QuestionItem"/>
      </w:pPr>
      <w:r>
        <w:rPr>
          <w:b/>
        </w:rPr>
        <w:t xml:space="preserve">9. </w:t>
      </w:r>
      <w:r>
        <w:t>Architectural and Finishing Department</w:t>
      </w:r>
    </w:p>
    <w:p>
      <w:pPr>
        <w:pStyle w:val="QuestionItem"/>
      </w:pPr>
      <w:r>
        <w:rPr>
          <w:b/>
        </w:rPr>
        <w:t xml:space="preserve">10. </w:t>
      </w:r>
      <w:r>
        <w:t>MEP Coordination Department</w:t>
      </w:r>
    </w:p>
    <w:p>
      <w:pPr>
        <w:pStyle w:val="QuestionItem"/>
      </w:pPr>
      <w:r>
        <w:rPr>
          <w:b/>
        </w:rPr>
        <w:t xml:space="preserve">11. </w:t>
      </w:r>
      <w:r>
        <w:t>Electrical Engineering Department</w:t>
      </w:r>
    </w:p>
    <w:p>
      <w:pPr>
        <w:pStyle w:val="QuestionItem"/>
      </w:pPr>
      <w:r>
        <w:rPr>
          <w:b/>
        </w:rPr>
        <w:t xml:space="preserve">12. </w:t>
      </w:r>
      <w:r>
        <w:t>Mechanical Engineering Department</w:t>
      </w:r>
    </w:p>
    <w:p>
      <w:pPr>
        <w:pStyle w:val="QuestionItem"/>
      </w:pPr>
      <w:r>
        <w:rPr>
          <w:b/>
        </w:rPr>
        <w:t xml:space="preserve">13. </w:t>
      </w:r>
      <w:r>
        <w:t>Plumbing, Drainage, and Wet Services Department</w:t>
      </w:r>
    </w:p>
    <w:p>
      <w:pPr>
        <w:pStyle w:val="QuestionItem"/>
      </w:pPr>
      <w:r>
        <w:rPr>
          <w:b/>
        </w:rPr>
        <w:t xml:space="preserve">14. </w:t>
      </w:r>
      <w:r>
        <w:t>Fire and Life Safety Department</w:t>
      </w:r>
    </w:p>
    <w:p>
      <w:pPr>
        <w:pStyle w:val="QuestionItem"/>
      </w:pPr>
      <w:r>
        <w:rPr>
          <w:b/>
        </w:rPr>
        <w:t xml:space="preserve">15. </w:t>
      </w:r>
      <w:r>
        <w:t>Planning, Scheduling, and Delay Analysis Department</w:t>
      </w:r>
    </w:p>
    <w:p>
      <w:pPr>
        <w:pStyle w:val="QuestionItem"/>
      </w:pPr>
      <w:r>
        <w:rPr>
          <w:b/>
        </w:rPr>
        <w:t xml:space="preserve">16. </w:t>
      </w:r>
      <w:r>
        <w:t>Project Controls Department</w:t>
      </w:r>
    </w:p>
    <w:p>
      <w:pPr>
        <w:pStyle w:val="QuestionItem"/>
      </w:pPr>
      <w:r>
        <w:rPr>
          <w:b/>
        </w:rPr>
        <w:t xml:space="preserve">17. </w:t>
      </w:r>
      <w:r>
        <w:t>BIM and Digital Engineering Department</w:t>
      </w:r>
    </w:p>
    <w:p>
      <w:pPr>
        <w:pStyle w:val="QuestionItem"/>
      </w:pPr>
      <w:r>
        <w:rPr>
          <w:b/>
        </w:rPr>
        <w:t xml:space="preserve">18. </w:t>
      </w:r>
      <w:r>
        <w:t>QA/QC Department</w:t>
      </w:r>
    </w:p>
    <w:p>
      <w:pPr>
        <w:pStyle w:val="QuestionItem"/>
      </w:pPr>
      <w:r>
        <w:rPr>
          <w:b/>
        </w:rPr>
        <w:t xml:space="preserve">19. </w:t>
      </w:r>
      <w:r>
        <w:t>HSE Engineering Department</w:t>
      </w:r>
    </w:p>
    <w:p>
      <w:pPr>
        <w:pStyle w:val="QuestionItem"/>
      </w:pPr>
      <w:r>
        <w:rPr>
          <w:b/>
        </w:rPr>
        <w:t xml:space="preserve">20. </w:t>
      </w:r>
      <w:r>
        <w:t>Procurement Technical Department</w:t>
      </w:r>
    </w:p>
    <w:p>
      <w:pPr>
        <w:pStyle w:val="QuestionItem"/>
      </w:pPr>
      <w:r>
        <w:rPr>
          <w:b/>
        </w:rPr>
        <w:t xml:space="preserve">21. </w:t>
      </w:r>
      <w:r>
        <w:t>Materials, Stores, and Logistics Department</w:t>
      </w:r>
    </w:p>
    <w:p>
      <w:pPr>
        <w:pStyle w:val="QuestionItem"/>
      </w:pPr>
      <w:r>
        <w:rPr>
          <w:b/>
        </w:rPr>
        <w:t xml:space="preserve">22. </w:t>
      </w:r>
      <w:r>
        <w:t>Plant, Equipment, and Fleet Engineering Department</w:t>
      </w:r>
    </w:p>
    <w:p>
      <w:pPr>
        <w:pStyle w:val="QuestionItem"/>
      </w:pPr>
      <w:r>
        <w:rPr>
          <w:b/>
        </w:rPr>
        <w:t xml:space="preserve">23. </w:t>
      </w:r>
      <w:r>
        <w:t>Maintenance Engineering Department</w:t>
      </w:r>
    </w:p>
    <w:p>
      <w:pPr>
        <w:pStyle w:val="QuestionItem"/>
      </w:pPr>
      <w:r>
        <w:rPr>
          <w:b/>
        </w:rPr>
        <w:t xml:space="preserve">24. </w:t>
      </w:r>
      <w:r>
        <w:t>Facility Management Department</w:t>
      </w:r>
    </w:p>
    <w:p>
      <w:pPr>
        <w:pStyle w:val="QuestionItem"/>
      </w:pPr>
      <w:r>
        <w:rPr>
          <w:b/>
        </w:rPr>
        <w:t xml:space="preserve">25. </w:t>
      </w:r>
      <w:r>
        <w:t>Testing, Commissioning, Handover, and Closeout Department</w:t>
      </w:r>
    </w:p>
    <w:p>
      <w:pPr>
        <w:pStyle w:val="QuestionItem"/>
      </w:pPr>
      <w:r>
        <w:rPr>
          <w:b/>
        </w:rPr>
        <w:t xml:space="preserve">26. </w:t>
      </w:r>
      <w:r>
        <w:t>Environmental, Sustainability, and ESG Department</w:t>
      </w:r>
    </w:p>
    <w:p>
      <w:pPr>
        <w:pStyle w:val="QuestionItem"/>
      </w:pPr>
      <w:r>
        <w:rPr>
          <w:b/>
        </w:rPr>
        <w:t xml:space="preserve">27. </w:t>
      </w:r>
      <w:r>
        <w:t>IT, Data, BI, and AI Engineering Support</w:t>
      </w:r>
    </w:p>
    <w:p>
      <w:pPr>
        <w:pStyle w:val="QuestionItem"/>
      </w:pPr>
      <w:r>
        <w:rPr>
          <w:b/>
        </w:rPr>
        <w:t xml:space="preserve">28. </w:t>
      </w:r>
      <w:r>
        <w:t>Technical Risk, Audit, and Compliance Department</w:t>
      </w:r>
    </w:p>
    <w:p>
      <w:pPr>
        <w:pStyle w:val="QuestionItem"/>
      </w:pPr>
      <w:r>
        <w:rPr>
          <w:b/>
        </w:rPr>
        <w:t xml:space="preserve">29. </w:t>
      </w:r>
      <w:r>
        <w:t>Authority, Permitting, and Regulatory Technical Interface</w:t>
      </w:r>
    </w:p>
    <w:p>
      <w:pPr>
        <w:pStyle w:val="QuestionItem"/>
      </w:pPr>
      <w:r>
        <w:rPr>
          <w:b/>
        </w:rPr>
        <w:t xml:space="preserve">30. </w:t>
      </w:r>
      <w:r>
        <w:t>Cross-Department Technical Linkage Questions</w:t>
      </w:r>
    </w:p>
    <w:p>
      <w:r>
        <w:br w:type="page"/>
      </w:r>
    </w:p>
    <w:p>
      <w:pPr>
        <w:pStyle w:val="Heading1"/>
      </w:pPr>
      <w:r>
        <w:t>1. Executive Technical Oversight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Convert technical signals from projects, assets, and sites into board-level intervention decisions.</w:t>
            </w:r>
          </w:p>
        </w:tc>
      </w:tr>
    </w:tbl>
    <w:p/>
    <w:p>
      <w:pPr>
        <w:pStyle w:val="Heading2"/>
      </w:pPr>
      <w:r>
        <w:t>1.1 Technical Governance</w:t>
      </w:r>
    </w:p>
    <w:p>
      <w:pPr>
        <w:pStyle w:val="QuestionItem"/>
      </w:pPr>
      <w:r>
        <w:rPr>
          <w:b/>
        </w:rPr>
        <w:t xml:space="preserve">1. </w:t>
      </w:r>
      <w:r>
        <w:t>What technical issue is currently creating the highest schedule, cost, safety, quality, or contractual exposure?</w:t>
      </w:r>
    </w:p>
    <w:p>
      <w:pPr>
        <w:pStyle w:val="QuestionItem"/>
      </w:pPr>
      <w:r>
        <w:rPr>
          <w:b/>
        </w:rPr>
        <w:t xml:space="preserve">2. </w:t>
      </w:r>
      <w:r>
        <w:t>Which engineering decision requires executive approval because it changes scope, cost, risk, or delivery strategy?</w:t>
      </w:r>
    </w:p>
    <w:p>
      <w:pPr>
        <w:pStyle w:val="QuestionItem"/>
      </w:pPr>
      <w:r>
        <w:rPr>
          <w:b/>
        </w:rPr>
        <w:t xml:space="preserve">3. </w:t>
      </w:r>
      <w:r>
        <w:t>Which project has the largest unresolved technical bottleneck?</w:t>
      </w:r>
    </w:p>
    <w:p>
      <w:pPr>
        <w:pStyle w:val="QuestionItem"/>
      </w:pPr>
      <w:r>
        <w:rPr>
          <w:b/>
        </w:rPr>
        <w:t xml:space="preserve">4. </w:t>
      </w:r>
      <w:r>
        <w:t>Which technical discipline is repeatedly creating delay or rework?</w:t>
      </w:r>
    </w:p>
    <w:p>
      <w:pPr>
        <w:pStyle w:val="QuestionItem"/>
      </w:pPr>
      <w:r>
        <w:rPr>
          <w:b/>
        </w:rPr>
        <w:t xml:space="preserve">5. </w:t>
      </w:r>
      <w:r>
        <w:t>Which design decision can protect or damage company margin?</w:t>
      </w:r>
    </w:p>
    <w:p>
      <w:pPr>
        <w:pStyle w:val="QuestionItem"/>
      </w:pPr>
      <w:r>
        <w:rPr>
          <w:b/>
        </w:rPr>
        <w:t xml:space="preserve">6. </w:t>
      </w:r>
      <w:r>
        <w:t>Which technical risk has moved from potential risk to active issue?</w:t>
      </w:r>
    </w:p>
    <w:p>
      <w:pPr>
        <w:pStyle w:val="QuestionItem"/>
      </w:pPr>
      <w:r>
        <w:rPr>
          <w:b/>
        </w:rPr>
        <w:t xml:space="preserve">7. </w:t>
      </w:r>
      <w:r>
        <w:t>Which unresolved engineering issue may become a client dispute?</w:t>
      </w:r>
    </w:p>
    <w:p>
      <w:pPr>
        <w:pStyle w:val="QuestionItem"/>
      </w:pPr>
      <w:r>
        <w:rPr>
          <w:b/>
        </w:rPr>
        <w:t xml:space="preserve">8. </w:t>
      </w:r>
      <w:r>
        <w:t>Which technical issue should be escalated to the Employer, Consultant, or authority?</w:t>
      </w:r>
    </w:p>
    <w:p>
      <w:pPr>
        <w:pStyle w:val="QuestionItem"/>
      </w:pPr>
      <w:r>
        <w:rPr>
          <w:b/>
        </w:rPr>
        <w:t xml:space="preserve">9. </w:t>
      </w:r>
      <w:r>
        <w:t>Which project needs specialist technical support or external expert review?</w:t>
      </w:r>
    </w:p>
    <w:p>
      <w:pPr>
        <w:pStyle w:val="QuestionItem"/>
      </w:pPr>
      <w:r>
        <w:rPr>
          <w:b/>
        </w:rPr>
        <w:t xml:space="preserve">10. </w:t>
      </w:r>
      <w:r>
        <w:t>Which technical failure indicates a systemic company process weakness?</w:t>
      </w:r>
    </w:p>
    <w:p>
      <w:pPr>
        <w:pStyle w:val="QuestionItem"/>
      </w:pPr>
      <w:r>
        <w:rPr>
          <w:b/>
        </w:rPr>
        <w:t xml:space="preserve">11. </w:t>
      </w:r>
      <w:r>
        <w:t>Which projects require additional technical governance meetings?</w:t>
      </w:r>
    </w:p>
    <w:p>
      <w:pPr>
        <w:pStyle w:val="QuestionItem"/>
      </w:pPr>
      <w:r>
        <w:rPr>
          <w:b/>
        </w:rPr>
        <w:t xml:space="preserve">12. </w:t>
      </w:r>
      <w:r>
        <w:t>Which lessons learned must be standardized across all projects?</w:t>
      </w:r>
    </w:p>
    <w:p>
      <w:pPr>
        <w:pStyle w:val="QuestionItem"/>
      </w:pPr>
      <w:r>
        <w:rPr>
          <w:b/>
        </w:rPr>
        <w:t xml:space="preserve">13. </w:t>
      </w:r>
      <w:r>
        <w:t>Which technical KPI should be reviewed weekly by senior management?</w:t>
      </w:r>
    </w:p>
    <w:p>
      <w:pPr>
        <w:pStyle w:val="QuestionItem"/>
      </w:pPr>
      <w:r>
        <w:rPr>
          <w:b/>
        </w:rPr>
        <w:t xml:space="preserve">14. </w:t>
      </w:r>
      <w:r>
        <w:t>Which technical deviation can be accepted commercially and contractually?</w:t>
      </w:r>
    </w:p>
    <w:p>
      <w:pPr>
        <w:pStyle w:val="QuestionItem"/>
      </w:pPr>
      <w:r>
        <w:rPr>
          <w:b/>
        </w:rPr>
        <w:t xml:space="preserve">15. </w:t>
      </w:r>
      <w:r>
        <w:t>Which technical decision has the strongest impact on future maintenance and lifecycle cost?</w:t>
      </w:r>
    </w:p>
    <w:p>
      <w:pPr>
        <w:pStyle w:val="Heading2"/>
      </w:pPr>
      <w:r>
        <w:t>1.2 Technical Decision Assurance</w:t>
      </w:r>
    </w:p>
    <w:p>
      <w:pPr>
        <w:pStyle w:val="QuestionItem"/>
      </w:pPr>
      <w:r>
        <w:rPr>
          <w:b/>
        </w:rPr>
        <w:t xml:space="preserve">1. </w:t>
      </w:r>
      <w:r>
        <w:t>What evidence supports the technical recommendation?</w:t>
      </w:r>
    </w:p>
    <w:p>
      <w:pPr>
        <w:pStyle w:val="QuestionItem"/>
      </w:pPr>
      <w:r>
        <w:rPr>
          <w:b/>
        </w:rPr>
        <w:t xml:space="preserve">2. </w:t>
      </w:r>
      <w:r>
        <w:t>What alternatives were evaluated before selecting the technical solution?</w:t>
      </w:r>
    </w:p>
    <w:p>
      <w:pPr>
        <w:pStyle w:val="QuestionItem"/>
      </w:pPr>
      <w:r>
        <w:rPr>
          <w:b/>
        </w:rPr>
        <w:t xml:space="preserve">3. </w:t>
      </w:r>
      <w:r>
        <w:t>What is the risk if management takes no decision?</w:t>
      </w:r>
    </w:p>
    <w:p>
      <w:pPr>
        <w:pStyle w:val="QuestionItem"/>
      </w:pPr>
      <w:r>
        <w:rPr>
          <w:b/>
        </w:rPr>
        <w:t xml:space="preserve">4. </w:t>
      </w:r>
      <w:r>
        <w:t>What is the impact of the decision on the critical path?</w:t>
      </w:r>
    </w:p>
    <w:p>
      <w:pPr>
        <w:pStyle w:val="QuestionItem"/>
      </w:pPr>
      <w:r>
        <w:rPr>
          <w:b/>
        </w:rPr>
        <w:t xml:space="preserve">5. </w:t>
      </w:r>
      <w:r>
        <w:t>What is the impact of the decision on cash flow, margin, and claim recovery?</w:t>
      </w:r>
    </w:p>
    <w:p>
      <w:pPr>
        <w:pStyle w:val="QuestionItem"/>
      </w:pPr>
      <w:r>
        <w:rPr>
          <w:b/>
        </w:rPr>
        <w:t xml:space="preserve">6. </w:t>
      </w:r>
      <w:r>
        <w:t>What stakeholder approval is required before implementation?</w:t>
      </w:r>
    </w:p>
    <w:p>
      <w:pPr>
        <w:pStyle w:val="QuestionItem"/>
      </w:pPr>
      <w:r>
        <w:rPr>
          <w:b/>
        </w:rPr>
        <w:t xml:space="preserve">7. </w:t>
      </w:r>
      <w:r>
        <w:t>What contractual notice or reservation must accompany the decision?</w:t>
      </w:r>
    </w:p>
    <w:p>
      <w:pPr>
        <w:pStyle w:val="QuestionItem"/>
      </w:pPr>
      <w:r>
        <w:rPr>
          <w:b/>
        </w:rPr>
        <w:t xml:space="preserve">8. </w:t>
      </w:r>
      <w:r>
        <w:t>What budget or contingency will be consumed by the decision?</w:t>
      </w:r>
    </w:p>
    <w:p>
      <w:pPr>
        <w:pStyle w:val="QuestionItem"/>
      </w:pPr>
      <w:r>
        <w:rPr>
          <w:b/>
        </w:rPr>
        <w:t xml:space="preserve">9. </w:t>
      </w:r>
      <w:r>
        <w:t>What implementation owner and deadline are required?</w:t>
      </w:r>
    </w:p>
    <w:p>
      <w:pPr>
        <w:pStyle w:val="QuestionItem"/>
      </w:pPr>
      <w:r>
        <w:rPr>
          <w:b/>
        </w:rPr>
        <w:t xml:space="preserve">10. </w:t>
      </w:r>
      <w:r>
        <w:t>What dashboard indicator will prove the decision worked?</w:t>
      </w:r>
    </w:p>
    <w:p>
      <w:r>
        <w:br w:type="page"/>
      </w:r>
    </w:p>
    <w:p>
      <w:pPr>
        <w:pStyle w:val="Heading1"/>
      </w:pPr>
      <w:r>
        <w:t>2. Project Management and Operations</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Drive integrated site execution by linking technical readiness, resources, approvals, production, and stakeholder decisions.</w:t>
            </w:r>
          </w:p>
        </w:tc>
      </w:tr>
    </w:tbl>
    <w:p/>
    <w:p>
      <w:pPr>
        <w:pStyle w:val="Heading2"/>
      </w:pPr>
      <w:r>
        <w:t>2.1 Project Technical Control</w:t>
      </w:r>
    </w:p>
    <w:p>
      <w:pPr>
        <w:pStyle w:val="QuestionItem"/>
      </w:pPr>
      <w:r>
        <w:rPr>
          <w:b/>
        </w:rPr>
        <w:t xml:space="preserve">1. </w:t>
      </w:r>
      <w:r>
        <w:t>Is the project technically ready to execute the next four weeks of work?</w:t>
      </w:r>
    </w:p>
    <w:p>
      <w:pPr>
        <w:pStyle w:val="QuestionItem"/>
      </w:pPr>
      <w:r>
        <w:rPr>
          <w:b/>
        </w:rPr>
        <w:t xml:space="preserve">2. </w:t>
      </w:r>
      <w:r>
        <w:t>Which activities are blocked by drawings, approvals, materials, access, inspections, or subcontractor readiness?</w:t>
      </w:r>
    </w:p>
    <w:p>
      <w:pPr>
        <w:pStyle w:val="QuestionItem"/>
      </w:pPr>
      <w:r>
        <w:rPr>
          <w:b/>
        </w:rPr>
        <w:t xml:space="preserve">3. </w:t>
      </w:r>
      <w:r>
        <w:t>What is the most critical technical constraint affecting site progress today?</w:t>
      </w:r>
    </w:p>
    <w:p>
      <w:pPr>
        <w:pStyle w:val="QuestionItem"/>
      </w:pPr>
      <w:r>
        <w:rPr>
          <w:b/>
        </w:rPr>
        <w:t xml:space="preserve">4. </w:t>
      </w:r>
      <w:r>
        <w:t>Which technical decision is required from the Consultant or Employer?</w:t>
      </w:r>
    </w:p>
    <w:p>
      <w:pPr>
        <w:pStyle w:val="QuestionItem"/>
      </w:pPr>
      <w:r>
        <w:rPr>
          <w:b/>
        </w:rPr>
        <w:t xml:space="preserve">5. </w:t>
      </w:r>
      <w:r>
        <w:t>Which site issue needs formal instruction before proceeding?</w:t>
      </w:r>
    </w:p>
    <w:p>
      <w:pPr>
        <w:pStyle w:val="QuestionItem"/>
      </w:pPr>
      <w:r>
        <w:rPr>
          <w:b/>
        </w:rPr>
        <w:t xml:space="preserve">6. </w:t>
      </w:r>
      <w:r>
        <w:t>Which workfronts are available, partially available, or fully blocked?</w:t>
      </w:r>
    </w:p>
    <w:p>
      <w:pPr>
        <w:pStyle w:val="QuestionItem"/>
      </w:pPr>
      <w:r>
        <w:rPr>
          <w:b/>
        </w:rPr>
        <w:t xml:space="preserve">7. </w:t>
      </w:r>
      <w:r>
        <w:t>Which activities can be resequenced without creating quality, safety, or contractual risk?</w:t>
      </w:r>
    </w:p>
    <w:p>
      <w:pPr>
        <w:pStyle w:val="QuestionItem"/>
      </w:pPr>
      <w:r>
        <w:rPr>
          <w:b/>
        </w:rPr>
        <w:t xml:space="preserve">8. </w:t>
      </w:r>
      <w:r>
        <w:t>Which technical interfaces between civil, architectural, MEP, and external works require immediate coordination?</w:t>
      </w:r>
    </w:p>
    <w:p>
      <w:pPr>
        <w:pStyle w:val="QuestionItem"/>
      </w:pPr>
      <w:r>
        <w:rPr>
          <w:b/>
        </w:rPr>
        <w:t xml:space="preserve">9. </w:t>
      </w:r>
      <w:r>
        <w:t>Which issue is creating repeated idle manpower or equipment?</w:t>
      </w:r>
    </w:p>
    <w:p>
      <w:pPr>
        <w:pStyle w:val="QuestionItem"/>
      </w:pPr>
      <w:r>
        <w:rPr>
          <w:b/>
        </w:rPr>
        <w:t xml:space="preserve">10. </w:t>
      </w:r>
      <w:r>
        <w:t>Which site problem may become a variation, EOT event, or claim?</w:t>
      </w:r>
    </w:p>
    <w:p>
      <w:pPr>
        <w:pStyle w:val="QuestionItem"/>
      </w:pPr>
      <w:r>
        <w:rPr>
          <w:b/>
        </w:rPr>
        <w:t xml:space="preserve">11. </w:t>
      </w:r>
      <w:r>
        <w:t>Which subcontractor requires technical intervention?</w:t>
      </w:r>
    </w:p>
    <w:p>
      <w:pPr>
        <w:pStyle w:val="QuestionItem"/>
      </w:pPr>
      <w:r>
        <w:rPr>
          <w:b/>
        </w:rPr>
        <w:t xml:space="preserve">12. </w:t>
      </w:r>
      <w:r>
        <w:t>Which rejected work is delaying the next activity?</w:t>
      </w:r>
    </w:p>
    <w:p>
      <w:pPr>
        <w:pStyle w:val="QuestionItem"/>
      </w:pPr>
      <w:r>
        <w:rPr>
          <w:b/>
        </w:rPr>
        <w:t xml:space="preserve">13. </w:t>
      </w:r>
      <w:r>
        <w:t>Which authority approval affects project milestones?</w:t>
      </w:r>
    </w:p>
    <w:p>
      <w:pPr>
        <w:pStyle w:val="QuestionItem"/>
      </w:pPr>
      <w:r>
        <w:rPr>
          <w:b/>
        </w:rPr>
        <w:t xml:space="preserve">14. </w:t>
      </w:r>
      <w:r>
        <w:t>Which technical risk should be included in the weekly management report?</w:t>
      </w:r>
    </w:p>
    <w:p>
      <w:pPr>
        <w:pStyle w:val="QuestionItem"/>
      </w:pPr>
      <w:r>
        <w:rPr>
          <w:b/>
        </w:rPr>
        <w:t xml:space="preserve">15. </w:t>
      </w:r>
      <w:r>
        <w:t>What evidence is required from site to support technical and contractual positions?</w:t>
      </w:r>
    </w:p>
    <w:p>
      <w:pPr>
        <w:pStyle w:val="Heading2"/>
      </w:pPr>
      <w:r>
        <w:t>2.2 Operational Recovery</w:t>
      </w:r>
    </w:p>
    <w:p>
      <w:pPr>
        <w:pStyle w:val="QuestionItem"/>
      </w:pPr>
      <w:r>
        <w:rPr>
          <w:b/>
        </w:rPr>
        <w:t xml:space="preserve">1. </w:t>
      </w:r>
      <w:r>
        <w:t>What technical recovery options are feasible without compromising quality or safety?</w:t>
      </w:r>
    </w:p>
    <w:p>
      <w:pPr>
        <w:pStyle w:val="QuestionItem"/>
      </w:pPr>
      <w:r>
        <w:rPr>
          <w:b/>
        </w:rPr>
        <w:t xml:space="preserve">2. </w:t>
      </w:r>
      <w:r>
        <w:t>What resources are required to recover delayed technical activities?</w:t>
      </w:r>
    </w:p>
    <w:p>
      <w:pPr>
        <w:pStyle w:val="QuestionItem"/>
      </w:pPr>
      <w:r>
        <w:rPr>
          <w:b/>
        </w:rPr>
        <w:t xml:space="preserve">3. </w:t>
      </w:r>
      <w:r>
        <w:t>Which materials, equipment, drawings, permits, or inspections must be prioritized for recovery?</w:t>
      </w:r>
    </w:p>
    <w:p>
      <w:pPr>
        <w:pStyle w:val="QuestionItem"/>
      </w:pPr>
      <w:r>
        <w:rPr>
          <w:b/>
        </w:rPr>
        <w:t xml:space="preserve">4. </w:t>
      </w:r>
      <w:r>
        <w:t>What acceleration measure requires client approval or commercial reservation?</w:t>
      </w:r>
    </w:p>
    <w:p>
      <w:pPr>
        <w:pStyle w:val="QuestionItem"/>
      </w:pPr>
      <w:r>
        <w:rPr>
          <w:b/>
        </w:rPr>
        <w:t xml:space="preserve">5. </w:t>
      </w:r>
      <w:r>
        <w:t>What temporary works are required to unlock progress?</w:t>
      </w:r>
    </w:p>
    <w:p>
      <w:pPr>
        <w:pStyle w:val="QuestionItem"/>
      </w:pPr>
      <w:r>
        <w:rPr>
          <w:b/>
        </w:rPr>
        <w:t xml:space="preserve">6. </w:t>
      </w:r>
      <w:r>
        <w:t>What alternative construction sequence is technically acceptable?</w:t>
      </w:r>
    </w:p>
    <w:p>
      <w:pPr>
        <w:pStyle w:val="QuestionItem"/>
      </w:pPr>
      <w:r>
        <w:rPr>
          <w:b/>
        </w:rPr>
        <w:t xml:space="preserve">7. </w:t>
      </w:r>
      <w:r>
        <w:t>What productivity target is required to regain the baseline trajectory?</w:t>
      </w:r>
    </w:p>
    <w:p>
      <w:pPr>
        <w:pStyle w:val="QuestionItem"/>
      </w:pPr>
      <w:r>
        <w:rPr>
          <w:b/>
        </w:rPr>
        <w:t xml:space="preserve">8. </w:t>
      </w:r>
      <w:r>
        <w:t>What technical risks will increase if acceleration is implemented?</w:t>
      </w:r>
    </w:p>
    <w:p>
      <w:pPr>
        <w:pStyle w:val="QuestionItem"/>
      </w:pPr>
      <w:r>
        <w:rPr>
          <w:b/>
        </w:rPr>
        <w:t xml:space="preserve">9. </w:t>
      </w:r>
      <w:r>
        <w:t>What daily evidence must be collected during recovery?</w:t>
      </w:r>
    </w:p>
    <w:p>
      <w:pPr>
        <w:pStyle w:val="QuestionItem"/>
      </w:pPr>
      <w:r>
        <w:rPr>
          <w:b/>
        </w:rPr>
        <w:t xml:space="preserve">10. </w:t>
      </w:r>
      <w:r>
        <w:t>What decision must be escalated if recovery is not achievable?</w:t>
      </w:r>
    </w:p>
    <w:p>
      <w:r>
        <w:br w:type="page"/>
      </w:r>
    </w:p>
    <w:p>
      <w:pPr>
        <w:pStyle w:val="Heading1"/>
      </w:pPr>
      <w:r>
        <w:t>3. Technical Office and Engineering Coordination</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design information, shop drawings, submittals, RFIs, constructability, and technical interfaces.</w:t>
            </w:r>
          </w:p>
        </w:tc>
      </w:tr>
    </w:tbl>
    <w:p/>
    <w:p>
      <w:pPr>
        <w:pStyle w:val="Heading2"/>
      </w:pPr>
      <w:r>
        <w:t>3.1 Drawing and Design Control</w:t>
      </w:r>
    </w:p>
    <w:p>
      <w:pPr>
        <w:pStyle w:val="QuestionItem"/>
      </w:pPr>
      <w:r>
        <w:rPr>
          <w:b/>
        </w:rPr>
        <w:t xml:space="preserve">1. </w:t>
      </w:r>
      <w:r>
        <w:t>What is the latest approved drawing revision?</w:t>
      </w:r>
    </w:p>
    <w:p>
      <w:pPr>
        <w:pStyle w:val="QuestionItem"/>
      </w:pPr>
      <w:r>
        <w:rPr>
          <w:b/>
        </w:rPr>
        <w:t xml:space="preserve">2. </w:t>
      </w:r>
      <w:r>
        <w:t>Are all site teams using the latest approved documents?</w:t>
      </w:r>
    </w:p>
    <w:p>
      <w:pPr>
        <w:pStyle w:val="QuestionItem"/>
      </w:pPr>
      <w:r>
        <w:rPr>
          <w:b/>
        </w:rPr>
        <w:t xml:space="preserve">3. </w:t>
      </w:r>
      <w:r>
        <w:t>What drawings are missing, superseded, rejected, or overdue?</w:t>
      </w:r>
    </w:p>
    <w:p>
      <w:pPr>
        <w:pStyle w:val="QuestionItem"/>
      </w:pPr>
      <w:r>
        <w:rPr>
          <w:b/>
        </w:rPr>
        <w:t xml:space="preserve">4. </w:t>
      </w:r>
      <w:r>
        <w:t>Which drawing conflicts affect site work?</w:t>
      </w:r>
    </w:p>
    <w:p>
      <w:pPr>
        <w:pStyle w:val="QuestionItem"/>
      </w:pPr>
      <w:r>
        <w:rPr>
          <w:b/>
        </w:rPr>
        <w:t xml:space="preserve">5. </w:t>
      </w:r>
      <w:r>
        <w:t>Which design revisions affect scope, quantity, cost, or schedule?</w:t>
      </w:r>
    </w:p>
    <w:p>
      <w:pPr>
        <w:pStyle w:val="QuestionItem"/>
      </w:pPr>
      <w:r>
        <w:rPr>
          <w:b/>
        </w:rPr>
        <w:t xml:space="preserve">6. </w:t>
      </w:r>
      <w:r>
        <w:t>Which drawings require coordination between architecture, structure, MEP, and external works?</w:t>
      </w:r>
    </w:p>
    <w:p>
      <w:pPr>
        <w:pStyle w:val="QuestionItem"/>
      </w:pPr>
      <w:r>
        <w:rPr>
          <w:b/>
        </w:rPr>
        <w:t xml:space="preserve">7. </w:t>
      </w:r>
      <w:r>
        <w:t>Which shop drawings are on the critical path?</w:t>
      </w:r>
    </w:p>
    <w:p>
      <w:pPr>
        <w:pStyle w:val="QuestionItem"/>
      </w:pPr>
      <w:r>
        <w:rPr>
          <w:b/>
        </w:rPr>
        <w:t xml:space="preserve">8. </w:t>
      </w:r>
      <w:r>
        <w:t>What is the status of IFC, shop drawing, as-built, and authority drawing submissions?</w:t>
      </w:r>
    </w:p>
    <w:p>
      <w:pPr>
        <w:pStyle w:val="QuestionItem"/>
      </w:pPr>
      <w:r>
        <w:rPr>
          <w:b/>
        </w:rPr>
        <w:t xml:space="preserve">9. </w:t>
      </w:r>
      <w:r>
        <w:t>What design clarification is required before site execution?</w:t>
      </w:r>
    </w:p>
    <w:p>
      <w:pPr>
        <w:pStyle w:val="QuestionItem"/>
      </w:pPr>
      <w:r>
        <w:rPr>
          <w:b/>
        </w:rPr>
        <w:t xml:space="preserve">10. </w:t>
      </w:r>
      <w:r>
        <w:t>Which technical issue requires Consultant instruction?</w:t>
      </w:r>
    </w:p>
    <w:p>
      <w:pPr>
        <w:pStyle w:val="QuestionItem"/>
      </w:pPr>
      <w:r>
        <w:rPr>
          <w:b/>
        </w:rPr>
        <w:t xml:space="preserve">11. </w:t>
      </w:r>
      <w:r>
        <w:t>Which drawing change should trigger a variation notification?</w:t>
      </w:r>
    </w:p>
    <w:p>
      <w:pPr>
        <w:pStyle w:val="QuestionItem"/>
      </w:pPr>
      <w:r>
        <w:rPr>
          <w:b/>
        </w:rPr>
        <w:t xml:space="preserve">12. </w:t>
      </w:r>
      <w:r>
        <w:t>Which drawing revision may create rework if issued late?</w:t>
      </w:r>
    </w:p>
    <w:p>
      <w:pPr>
        <w:pStyle w:val="QuestionItem"/>
      </w:pPr>
      <w:r>
        <w:rPr>
          <w:b/>
        </w:rPr>
        <w:t xml:space="preserve">13. </w:t>
      </w:r>
      <w:r>
        <w:t>Which technical deliverable is blocking procurement?</w:t>
      </w:r>
    </w:p>
    <w:p>
      <w:pPr>
        <w:pStyle w:val="QuestionItem"/>
      </w:pPr>
      <w:r>
        <w:rPr>
          <w:b/>
        </w:rPr>
        <w:t xml:space="preserve">14. </w:t>
      </w:r>
      <w:r>
        <w:t>Which design issue affects maintenance access or operation?</w:t>
      </w:r>
    </w:p>
    <w:p>
      <w:pPr>
        <w:pStyle w:val="QuestionItem"/>
      </w:pPr>
      <w:r>
        <w:rPr>
          <w:b/>
        </w:rPr>
        <w:t xml:space="preserve">15. </w:t>
      </w:r>
      <w:r>
        <w:t>What technical records prove that delay was caused by late information?</w:t>
      </w:r>
    </w:p>
    <w:p>
      <w:pPr>
        <w:pStyle w:val="Heading2"/>
      </w:pPr>
      <w:r>
        <w:t>3.2 RFI and Submittal Management</w:t>
      </w:r>
    </w:p>
    <w:p>
      <w:pPr>
        <w:pStyle w:val="QuestionItem"/>
      </w:pPr>
      <w:r>
        <w:rPr>
          <w:b/>
        </w:rPr>
        <w:t xml:space="preserve">1. </w:t>
      </w:r>
      <w:r>
        <w:t>Which RFIs are overdue?</w:t>
      </w:r>
    </w:p>
    <w:p>
      <w:pPr>
        <w:pStyle w:val="QuestionItem"/>
      </w:pPr>
      <w:r>
        <w:rPr>
          <w:b/>
        </w:rPr>
        <w:t xml:space="preserve">2. </w:t>
      </w:r>
      <w:r>
        <w:t>Which RFIs affect the critical path?</w:t>
      </w:r>
    </w:p>
    <w:p>
      <w:pPr>
        <w:pStyle w:val="QuestionItem"/>
      </w:pPr>
      <w:r>
        <w:rPr>
          <w:b/>
        </w:rPr>
        <w:t xml:space="preserve">3. </w:t>
      </w:r>
      <w:r>
        <w:t>Which RFI responses are unclear, incomplete, or commercially sensitive?</w:t>
      </w:r>
    </w:p>
    <w:p>
      <w:pPr>
        <w:pStyle w:val="QuestionItem"/>
      </w:pPr>
      <w:r>
        <w:rPr>
          <w:b/>
        </w:rPr>
        <w:t xml:space="preserve">4. </w:t>
      </w:r>
      <w:r>
        <w:t>Which material submittals are required before procurement?</w:t>
      </w:r>
    </w:p>
    <w:p>
      <w:pPr>
        <w:pStyle w:val="QuestionItem"/>
      </w:pPr>
      <w:r>
        <w:rPr>
          <w:b/>
        </w:rPr>
        <w:t xml:space="preserve">5. </w:t>
      </w:r>
      <w:r>
        <w:t>Which method statements require approval before work starts?</w:t>
      </w:r>
    </w:p>
    <w:p>
      <w:pPr>
        <w:pStyle w:val="QuestionItem"/>
      </w:pPr>
      <w:r>
        <w:rPr>
          <w:b/>
        </w:rPr>
        <w:t xml:space="preserve">6. </w:t>
      </w:r>
      <w:r>
        <w:t>Which technical submittals require samples, calculations, mockups, or factory tests?</w:t>
      </w:r>
    </w:p>
    <w:p>
      <w:pPr>
        <w:pStyle w:val="QuestionItem"/>
      </w:pPr>
      <w:r>
        <w:rPr>
          <w:b/>
        </w:rPr>
        <w:t xml:space="preserve">7. </w:t>
      </w:r>
      <w:r>
        <w:t>Which consultant comments are repeated and why?</w:t>
      </w:r>
    </w:p>
    <w:p>
      <w:pPr>
        <w:pStyle w:val="QuestionItem"/>
      </w:pPr>
      <w:r>
        <w:rPr>
          <w:b/>
        </w:rPr>
        <w:t xml:space="preserve">8. </w:t>
      </w:r>
      <w:r>
        <w:t>Which rejected submittals create procurement or site delay?</w:t>
      </w:r>
    </w:p>
    <w:p>
      <w:pPr>
        <w:pStyle w:val="QuestionItem"/>
      </w:pPr>
      <w:r>
        <w:rPr>
          <w:b/>
        </w:rPr>
        <w:t xml:space="preserve">9. </w:t>
      </w:r>
      <w:r>
        <w:t>Which technical clarification should be escalated due to time impact?</w:t>
      </w:r>
    </w:p>
    <w:p>
      <w:pPr>
        <w:pStyle w:val="QuestionItem"/>
      </w:pPr>
      <w:r>
        <w:rPr>
          <w:b/>
        </w:rPr>
        <w:t xml:space="preserve">10. </w:t>
      </w:r>
      <w:r>
        <w:t>Which submissions need contractual reservation to protect entitlement?</w:t>
      </w:r>
    </w:p>
    <w:p>
      <w:pPr>
        <w:pStyle w:val="QuestionItem"/>
      </w:pPr>
      <w:r>
        <w:rPr>
          <w:b/>
        </w:rPr>
        <w:t xml:space="preserve">11. </w:t>
      </w:r>
      <w:r>
        <w:t>What evidence links submittal delay to activity delay?</w:t>
      </w:r>
    </w:p>
    <w:p>
      <w:pPr>
        <w:pStyle w:val="QuestionItem"/>
      </w:pPr>
      <w:r>
        <w:rPr>
          <w:b/>
        </w:rPr>
        <w:t xml:space="preserve">12. </w:t>
      </w:r>
      <w:r>
        <w:t>Which technical approval should be prioritized in the lookahead period?</w:t>
      </w:r>
    </w:p>
    <w:p>
      <w:pPr>
        <w:pStyle w:val="QuestionItem"/>
      </w:pPr>
      <w:r>
        <w:rPr>
          <w:b/>
        </w:rPr>
        <w:t xml:space="preserve">13. </w:t>
      </w:r>
      <w:r>
        <w:t>Which submittal has a hidden impact on handover or maintenance?</w:t>
      </w:r>
    </w:p>
    <w:p>
      <w:pPr>
        <w:pStyle w:val="QuestionItem"/>
      </w:pPr>
      <w:r>
        <w:rPr>
          <w:b/>
        </w:rPr>
        <w:t xml:space="preserve">14. </w:t>
      </w:r>
      <w:r>
        <w:t>What response deadline is required for each technical query?</w:t>
      </w:r>
    </w:p>
    <w:p>
      <w:pPr>
        <w:pStyle w:val="QuestionItem"/>
      </w:pPr>
      <w:r>
        <w:rPr>
          <w:b/>
        </w:rPr>
        <w:t xml:space="preserve">15. </w:t>
      </w:r>
      <w:r>
        <w:t>What decision is required when the Consultant response conflicts with the contract or specification?</w:t>
      </w:r>
    </w:p>
    <w:p>
      <w:pPr>
        <w:pStyle w:val="Heading2"/>
      </w:pPr>
      <w:r>
        <w:t>3.3 Constructability and Interface Control</w:t>
      </w:r>
    </w:p>
    <w:p>
      <w:pPr>
        <w:pStyle w:val="QuestionItem"/>
      </w:pPr>
      <w:r>
        <w:rPr>
          <w:b/>
        </w:rPr>
        <w:t xml:space="preserve">1. </w:t>
      </w:r>
      <w:r>
        <w:t>Can the approved design be constructed safely and efficiently on site?</w:t>
      </w:r>
    </w:p>
    <w:p>
      <w:pPr>
        <w:pStyle w:val="QuestionItem"/>
      </w:pPr>
      <w:r>
        <w:rPr>
          <w:b/>
        </w:rPr>
        <w:t xml:space="preserve">2. </w:t>
      </w:r>
      <w:r>
        <w:t>What constructability issue may cause rework?</w:t>
      </w:r>
    </w:p>
    <w:p>
      <w:pPr>
        <w:pStyle w:val="QuestionItem"/>
      </w:pPr>
      <w:r>
        <w:rPr>
          <w:b/>
        </w:rPr>
        <w:t xml:space="preserve">3. </w:t>
      </w:r>
      <w:r>
        <w:t>Are openings, sleeves, embeds, supports, access panels, and maintenance clearances coordinated?</w:t>
      </w:r>
    </w:p>
    <w:p>
      <w:pPr>
        <w:pStyle w:val="QuestionItem"/>
      </w:pPr>
      <w:r>
        <w:rPr>
          <w:b/>
        </w:rPr>
        <w:t xml:space="preserve">4. </w:t>
      </w:r>
      <w:r>
        <w:t>Are structural elements coordinated with MEP penetrations and architectural finishes?</w:t>
      </w:r>
    </w:p>
    <w:p>
      <w:pPr>
        <w:pStyle w:val="QuestionItem"/>
      </w:pPr>
      <w:r>
        <w:rPr>
          <w:b/>
        </w:rPr>
        <w:t xml:space="preserve">5. </w:t>
      </w:r>
      <w:r>
        <w:t>Are temporary works required for construction sequence or safety?</w:t>
      </w:r>
    </w:p>
    <w:p>
      <w:pPr>
        <w:pStyle w:val="QuestionItem"/>
      </w:pPr>
      <w:r>
        <w:rPr>
          <w:b/>
        </w:rPr>
        <w:t xml:space="preserve">6. </w:t>
      </w:r>
      <w:r>
        <w:t>What field condition differs from design assumptions?</w:t>
      </w:r>
    </w:p>
    <w:p>
      <w:pPr>
        <w:pStyle w:val="QuestionItem"/>
      </w:pPr>
      <w:r>
        <w:rPr>
          <w:b/>
        </w:rPr>
        <w:t xml:space="preserve">7. </w:t>
      </w:r>
      <w:r>
        <w:t>What alternative technical solution reduces time or cost?</w:t>
      </w:r>
    </w:p>
    <w:p>
      <w:pPr>
        <w:pStyle w:val="QuestionItem"/>
      </w:pPr>
      <w:r>
        <w:rPr>
          <w:b/>
        </w:rPr>
        <w:t xml:space="preserve">8. </w:t>
      </w:r>
      <w:r>
        <w:t>What interface requires a joint inspection before proceeding?</w:t>
      </w:r>
    </w:p>
    <w:p>
      <w:pPr>
        <w:pStyle w:val="QuestionItem"/>
      </w:pPr>
      <w:r>
        <w:rPr>
          <w:b/>
        </w:rPr>
        <w:t xml:space="preserve">9. </w:t>
      </w:r>
      <w:r>
        <w:t>Which technical issue requires a design change proposal?</w:t>
      </w:r>
    </w:p>
    <w:p>
      <w:pPr>
        <w:pStyle w:val="QuestionItem"/>
      </w:pPr>
      <w:r>
        <w:rPr>
          <w:b/>
        </w:rPr>
        <w:t xml:space="preserve">10. </w:t>
      </w:r>
      <w:r>
        <w:t>What as-built information must be captured before closing the work?</w:t>
      </w:r>
    </w:p>
    <w:p>
      <w:r>
        <w:br w:type="page"/>
      </w:r>
    </w:p>
    <w:p>
      <w:pPr>
        <w:pStyle w:val="Heading1"/>
      </w:pPr>
      <w:r>
        <w:t>4. Civil Works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earthworks, concrete, reinforcement, masonry, waterproofing, external works, and civil execution readiness.</w:t>
            </w:r>
          </w:p>
        </w:tc>
      </w:tr>
    </w:tbl>
    <w:p/>
    <w:p>
      <w:pPr>
        <w:pStyle w:val="Heading2"/>
      </w:pPr>
      <w:r>
        <w:t>4.1 Earthworks, Excavation, and Backfilling</w:t>
      </w:r>
    </w:p>
    <w:p>
      <w:pPr>
        <w:pStyle w:val="QuestionItem"/>
      </w:pPr>
      <w:r>
        <w:rPr>
          <w:b/>
        </w:rPr>
        <w:t xml:space="preserve">1. </w:t>
      </w:r>
      <w:r>
        <w:t>What is the existing ground level and approved formation level?</w:t>
      </w:r>
    </w:p>
    <w:p>
      <w:pPr>
        <w:pStyle w:val="QuestionItem"/>
      </w:pPr>
      <w:r>
        <w:rPr>
          <w:b/>
        </w:rPr>
        <w:t xml:space="preserve">2. </w:t>
      </w:r>
      <w:r>
        <w:t>Is the excavation depth, alignment, and slope compliant with approved drawings?</w:t>
      </w:r>
    </w:p>
    <w:p>
      <w:pPr>
        <w:pStyle w:val="QuestionItem"/>
      </w:pPr>
      <w:r>
        <w:rPr>
          <w:b/>
        </w:rPr>
        <w:t xml:space="preserve">3. </w:t>
      </w:r>
      <w:r>
        <w:t>What soil classification has been confirmed on site?</w:t>
      </w:r>
    </w:p>
    <w:p>
      <w:pPr>
        <w:pStyle w:val="QuestionItem"/>
      </w:pPr>
      <w:r>
        <w:rPr>
          <w:b/>
        </w:rPr>
        <w:t xml:space="preserve">4. </w:t>
      </w:r>
      <w:r>
        <w:t>Is the geotechnical report adequate for the actual site condition?</w:t>
      </w:r>
    </w:p>
    <w:p>
      <w:pPr>
        <w:pStyle w:val="QuestionItem"/>
      </w:pPr>
      <w:r>
        <w:rPr>
          <w:b/>
        </w:rPr>
        <w:t xml:space="preserve">5. </w:t>
      </w:r>
      <w:r>
        <w:t>Is groundwater present and is dewatering required?</w:t>
      </w:r>
    </w:p>
    <w:p>
      <w:pPr>
        <w:pStyle w:val="QuestionItem"/>
      </w:pPr>
      <w:r>
        <w:rPr>
          <w:b/>
        </w:rPr>
        <w:t xml:space="preserve">6. </w:t>
      </w:r>
      <w:r>
        <w:t>Is shoring, benching, or slope protection required?</w:t>
      </w:r>
    </w:p>
    <w:p>
      <w:pPr>
        <w:pStyle w:val="QuestionItem"/>
      </w:pPr>
      <w:r>
        <w:rPr>
          <w:b/>
        </w:rPr>
        <w:t xml:space="preserve">7. </w:t>
      </w:r>
      <w:r>
        <w:t>How is excavation stability verified?</w:t>
      </w:r>
    </w:p>
    <w:p>
      <w:pPr>
        <w:pStyle w:val="QuestionItem"/>
      </w:pPr>
      <w:r>
        <w:rPr>
          <w:b/>
        </w:rPr>
        <w:t xml:space="preserve">8. </w:t>
      </w:r>
      <w:r>
        <w:t>Are adjacent structures, roads, or utilities affected by excavation?</w:t>
      </w:r>
    </w:p>
    <w:p>
      <w:pPr>
        <w:pStyle w:val="QuestionItem"/>
      </w:pPr>
      <w:r>
        <w:rPr>
          <w:b/>
        </w:rPr>
        <w:t xml:space="preserve">9. </w:t>
      </w:r>
      <w:r>
        <w:t>Is unsuitable material identified, removed, and replaced with approved material?</w:t>
      </w:r>
    </w:p>
    <w:p>
      <w:pPr>
        <w:pStyle w:val="QuestionItem"/>
      </w:pPr>
      <w:r>
        <w:rPr>
          <w:b/>
        </w:rPr>
        <w:t xml:space="preserve">10. </w:t>
      </w:r>
      <w:r>
        <w:t>What compaction requirement applies to each backfill layer?</w:t>
      </w:r>
    </w:p>
    <w:p>
      <w:pPr>
        <w:pStyle w:val="QuestionItem"/>
      </w:pPr>
      <w:r>
        <w:rPr>
          <w:b/>
        </w:rPr>
        <w:t xml:space="preserve">11. </w:t>
      </w:r>
      <w:r>
        <w:t>Are moisture content and field density test results acceptable?</w:t>
      </w:r>
    </w:p>
    <w:p>
      <w:pPr>
        <w:pStyle w:val="QuestionItem"/>
      </w:pPr>
      <w:r>
        <w:rPr>
          <w:b/>
        </w:rPr>
        <w:t xml:space="preserve">12. </w:t>
      </w:r>
      <w:r>
        <w:t>Is backfilling executed in approved layer thicknesses?</w:t>
      </w:r>
    </w:p>
    <w:p>
      <w:pPr>
        <w:pStyle w:val="QuestionItem"/>
      </w:pPr>
      <w:r>
        <w:rPr>
          <w:b/>
        </w:rPr>
        <w:t xml:space="preserve">13. </w:t>
      </w:r>
      <w:r>
        <w:t>Are survey records confirming levels and coordinates?</w:t>
      </w:r>
    </w:p>
    <w:p>
      <w:pPr>
        <w:pStyle w:val="QuestionItem"/>
      </w:pPr>
      <w:r>
        <w:rPr>
          <w:b/>
        </w:rPr>
        <w:t xml:space="preserve">14. </w:t>
      </w:r>
      <w:r>
        <w:t>What settlement risk exists after backfilling?</w:t>
      </w:r>
    </w:p>
    <w:p>
      <w:pPr>
        <w:pStyle w:val="QuestionItem"/>
      </w:pPr>
      <w:r>
        <w:rPr>
          <w:b/>
        </w:rPr>
        <w:t xml:space="preserve">15. </w:t>
      </w:r>
      <w:r>
        <w:t>What inspection, test, and as-built records are required before covering the work?</w:t>
      </w:r>
    </w:p>
    <w:p>
      <w:pPr>
        <w:pStyle w:val="Heading2"/>
      </w:pPr>
      <w:r>
        <w:t>4.2 Concrete Works</w:t>
      </w:r>
    </w:p>
    <w:p>
      <w:pPr>
        <w:pStyle w:val="QuestionItem"/>
      </w:pPr>
      <w:r>
        <w:rPr>
          <w:b/>
        </w:rPr>
        <w:t xml:space="preserve">1. </w:t>
      </w:r>
      <w:r>
        <w:t>Is the concrete mix design approved for the required grade and exposure class?</w:t>
      </w:r>
    </w:p>
    <w:p>
      <w:pPr>
        <w:pStyle w:val="QuestionItem"/>
      </w:pPr>
      <w:r>
        <w:rPr>
          <w:b/>
        </w:rPr>
        <w:t xml:space="preserve">2. </w:t>
      </w:r>
      <w:r>
        <w:t>Is the concrete delivery ticket compliant with approved specifications?</w:t>
      </w:r>
    </w:p>
    <w:p>
      <w:pPr>
        <w:pStyle w:val="QuestionItem"/>
      </w:pPr>
      <w:r>
        <w:rPr>
          <w:b/>
        </w:rPr>
        <w:t xml:space="preserve">3. </w:t>
      </w:r>
      <w:r>
        <w:t>Is slump within the accepted range?</w:t>
      </w:r>
    </w:p>
    <w:p>
      <w:pPr>
        <w:pStyle w:val="QuestionItem"/>
      </w:pPr>
      <w:r>
        <w:rPr>
          <w:b/>
        </w:rPr>
        <w:t xml:space="preserve">4. </w:t>
      </w:r>
      <w:r>
        <w:t>Is concrete temperature within allowable limits?</w:t>
      </w:r>
    </w:p>
    <w:p>
      <w:pPr>
        <w:pStyle w:val="QuestionItem"/>
      </w:pPr>
      <w:r>
        <w:rPr>
          <w:b/>
        </w:rPr>
        <w:t xml:space="preserve">5. </w:t>
      </w:r>
      <w:r>
        <w:t>Are formwork, reinforcement, embedded items, and sleeves inspected before pouring?</w:t>
      </w:r>
    </w:p>
    <w:p>
      <w:pPr>
        <w:pStyle w:val="QuestionItem"/>
      </w:pPr>
      <w:r>
        <w:rPr>
          <w:b/>
        </w:rPr>
        <w:t xml:space="preserve">6. </w:t>
      </w:r>
      <w:r>
        <w:t>Is the pour sequence approved and coordinated?</w:t>
      </w:r>
    </w:p>
    <w:p>
      <w:pPr>
        <w:pStyle w:val="QuestionItem"/>
      </w:pPr>
      <w:r>
        <w:rPr>
          <w:b/>
        </w:rPr>
        <w:t xml:space="preserve">7. </w:t>
      </w:r>
      <w:r>
        <w:t>Is there risk of cold joints during the pour?</w:t>
      </w:r>
    </w:p>
    <w:p>
      <w:pPr>
        <w:pStyle w:val="QuestionItem"/>
      </w:pPr>
      <w:r>
        <w:rPr>
          <w:b/>
        </w:rPr>
        <w:t xml:space="preserve">8. </w:t>
      </w:r>
      <w:r>
        <w:t>Is the concrete placing and vibration method adequate?</w:t>
      </w:r>
    </w:p>
    <w:p>
      <w:pPr>
        <w:pStyle w:val="QuestionItem"/>
      </w:pPr>
      <w:r>
        <w:rPr>
          <w:b/>
        </w:rPr>
        <w:t xml:space="preserve">9. </w:t>
      </w:r>
      <w:r>
        <w:t>Are cubes or cylinders taken at the required frequency?</w:t>
      </w:r>
    </w:p>
    <w:p>
      <w:pPr>
        <w:pStyle w:val="QuestionItem"/>
      </w:pPr>
      <w:r>
        <w:rPr>
          <w:b/>
        </w:rPr>
        <w:t xml:space="preserve">10. </w:t>
      </w:r>
      <w:r>
        <w:t>Is curing implemented according to specification?</w:t>
      </w:r>
    </w:p>
    <w:p>
      <w:pPr>
        <w:pStyle w:val="QuestionItem"/>
      </w:pPr>
      <w:r>
        <w:rPr>
          <w:b/>
        </w:rPr>
        <w:t xml:space="preserve">11. </w:t>
      </w:r>
      <w:r>
        <w:t>When can formwork be safely stripped?</w:t>
      </w:r>
    </w:p>
    <w:p>
      <w:pPr>
        <w:pStyle w:val="QuestionItem"/>
      </w:pPr>
      <w:r>
        <w:rPr>
          <w:b/>
        </w:rPr>
        <w:t xml:space="preserve">12. </w:t>
      </w:r>
      <w:r>
        <w:t>What repair method is required for honeycombs, cracks, or surface defects?</w:t>
      </w:r>
    </w:p>
    <w:p>
      <w:pPr>
        <w:pStyle w:val="QuestionItem"/>
      </w:pPr>
      <w:r>
        <w:rPr>
          <w:b/>
        </w:rPr>
        <w:t xml:space="preserve">13. </w:t>
      </w:r>
      <w:r>
        <w:t>What action is required if cube test results fail?</w:t>
      </w:r>
    </w:p>
    <w:p>
      <w:pPr>
        <w:pStyle w:val="QuestionItem"/>
      </w:pPr>
      <w:r>
        <w:rPr>
          <w:b/>
        </w:rPr>
        <w:t xml:space="preserve">14. </w:t>
      </w:r>
      <w:r>
        <w:t>What concrete quantity was planned, delivered, poured, and wasted?</w:t>
      </w:r>
    </w:p>
    <w:p>
      <w:pPr>
        <w:pStyle w:val="QuestionItem"/>
      </w:pPr>
      <w:r>
        <w:rPr>
          <w:b/>
        </w:rPr>
        <w:t xml:space="preserve">15. </w:t>
      </w:r>
      <w:r>
        <w:t>What pour records, inspection requests, photos, and test certificates must be archived?</w:t>
      </w:r>
    </w:p>
    <w:p>
      <w:pPr>
        <w:pStyle w:val="Heading2"/>
      </w:pPr>
      <w:r>
        <w:t>4.3 Reinforcement Steel</w:t>
      </w:r>
    </w:p>
    <w:p>
      <w:pPr>
        <w:pStyle w:val="QuestionItem"/>
      </w:pPr>
      <w:r>
        <w:rPr>
          <w:b/>
        </w:rPr>
        <w:t xml:space="preserve">1. </w:t>
      </w:r>
      <w:r>
        <w:t>Is the reinforcement grade, diameter, spacing, and arrangement compliant with drawings?</w:t>
      </w:r>
    </w:p>
    <w:p>
      <w:pPr>
        <w:pStyle w:val="QuestionItem"/>
      </w:pPr>
      <w:r>
        <w:rPr>
          <w:b/>
        </w:rPr>
        <w:t xml:space="preserve">2. </w:t>
      </w:r>
      <w:r>
        <w:t>Are lap lengths, anchorage lengths, hooks, and bends correct?</w:t>
      </w:r>
    </w:p>
    <w:p>
      <w:pPr>
        <w:pStyle w:val="QuestionItem"/>
      </w:pPr>
      <w:r>
        <w:rPr>
          <w:b/>
        </w:rPr>
        <w:t xml:space="preserve">3. </w:t>
      </w:r>
      <w:r>
        <w:t>Are concrete cover requirements achieved using approved spacers and chairs?</w:t>
      </w:r>
    </w:p>
    <w:p>
      <w:pPr>
        <w:pStyle w:val="QuestionItem"/>
      </w:pPr>
      <w:r>
        <w:rPr>
          <w:b/>
        </w:rPr>
        <w:t xml:space="preserve">4. </w:t>
      </w:r>
      <w:r>
        <w:t>Are couplers, mechanical splices, or welding methods approved?</w:t>
      </w:r>
    </w:p>
    <w:p>
      <w:pPr>
        <w:pStyle w:val="QuestionItem"/>
      </w:pPr>
      <w:r>
        <w:rPr>
          <w:b/>
        </w:rPr>
        <w:t xml:space="preserve">5. </w:t>
      </w:r>
      <w:r>
        <w:t>Is steel free from contamination, excessive rust, oil, or deformation?</w:t>
      </w:r>
    </w:p>
    <w:p>
      <w:pPr>
        <w:pStyle w:val="QuestionItem"/>
      </w:pPr>
      <w:r>
        <w:rPr>
          <w:b/>
        </w:rPr>
        <w:t xml:space="preserve">6. </w:t>
      </w:r>
      <w:r>
        <w:t>Is the bar bending schedule consistent with IFC and shop drawings?</w:t>
      </w:r>
    </w:p>
    <w:p>
      <w:pPr>
        <w:pStyle w:val="QuestionItem"/>
      </w:pPr>
      <w:r>
        <w:rPr>
          <w:b/>
        </w:rPr>
        <w:t xml:space="preserve">7. </w:t>
      </w:r>
      <w:r>
        <w:t>Are additional bars around openings, edges, and supports installed?</w:t>
      </w:r>
    </w:p>
    <w:p>
      <w:pPr>
        <w:pStyle w:val="QuestionItem"/>
      </w:pPr>
      <w:r>
        <w:rPr>
          <w:b/>
        </w:rPr>
        <w:t xml:space="preserve">8. </w:t>
      </w:r>
      <w:r>
        <w:t>Does reinforcement congestion affect concrete placement?</w:t>
      </w:r>
    </w:p>
    <w:p>
      <w:pPr>
        <w:pStyle w:val="QuestionItem"/>
      </w:pPr>
      <w:r>
        <w:rPr>
          <w:b/>
        </w:rPr>
        <w:t xml:space="preserve">9. </w:t>
      </w:r>
      <w:r>
        <w:t>What steel quantity was delivered, consumed, remaining, and wasted?</w:t>
      </w:r>
    </w:p>
    <w:p>
      <w:pPr>
        <w:pStyle w:val="QuestionItem"/>
      </w:pPr>
      <w:r>
        <w:rPr>
          <w:b/>
        </w:rPr>
        <w:t xml:space="preserve">10. </w:t>
      </w:r>
      <w:r>
        <w:t>What activity is affected if reinforcement is unavailable?</w:t>
      </w:r>
    </w:p>
    <w:p>
      <w:pPr>
        <w:pStyle w:val="QuestionItem"/>
      </w:pPr>
      <w:r>
        <w:rPr>
          <w:b/>
        </w:rPr>
        <w:t xml:space="preserve">11. </w:t>
      </w:r>
      <w:r>
        <w:t>What evidence proves steel shortage, late delivery, or partial delivery?</w:t>
      </w:r>
    </w:p>
    <w:p>
      <w:pPr>
        <w:pStyle w:val="QuestionItem"/>
      </w:pPr>
      <w:r>
        <w:rPr>
          <w:b/>
        </w:rPr>
        <w:t xml:space="preserve">12. </w:t>
      </w:r>
      <w:r>
        <w:t>How is free-issue steel traceability maintained?</w:t>
      </w:r>
    </w:p>
    <w:p>
      <w:pPr>
        <w:pStyle w:val="QuestionItem"/>
      </w:pPr>
      <w:r>
        <w:rPr>
          <w:b/>
        </w:rPr>
        <w:t xml:space="preserve">13. </w:t>
      </w:r>
      <w:r>
        <w:t>What inspection comments must be closed before pouring?</w:t>
      </w:r>
    </w:p>
    <w:p>
      <w:pPr>
        <w:pStyle w:val="QuestionItem"/>
      </w:pPr>
      <w:r>
        <w:rPr>
          <w:b/>
        </w:rPr>
        <w:t xml:space="preserve">14. </w:t>
      </w:r>
      <w:r>
        <w:t>What corrective action is needed for wrong bar placement?</w:t>
      </w:r>
    </w:p>
    <w:p>
      <w:pPr>
        <w:pStyle w:val="QuestionItem"/>
      </w:pPr>
      <w:r>
        <w:rPr>
          <w:b/>
        </w:rPr>
        <w:t xml:space="preserve">15. </w:t>
      </w:r>
      <w:r>
        <w:t>What records support delay, variation, or claim entitlement related to steel?</w:t>
      </w:r>
    </w:p>
    <w:p>
      <w:pPr>
        <w:pStyle w:val="Heading2"/>
      </w:pPr>
      <w:r>
        <w:t>4.4 Masonry, Waterproofing, and Civil Finishes</w:t>
      </w:r>
    </w:p>
    <w:p>
      <w:pPr>
        <w:pStyle w:val="QuestionItem"/>
      </w:pPr>
      <w:r>
        <w:rPr>
          <w:b/>
        </w:rPr>
        <w:t xml:space="preserve">1. </w:t>
      </w:r>
      <w:r>
        <w:t>Is block type, strength, density, and mortar mix approved?</w:t>
      </w:r>
    </w:p>
    <w:p>
      <w:pPr>
        <w:pStyle w:val="QuestionItem"/>
      </w:pPr>
      <w:r>
        <w:rPr>
          <w:b/>
        </w:rPr>
        <w:t xml:space="preserve">2. </w:t>
      </w:r>
      <w:r>
        <w:t>Are walls aligned, plumb, and constructed within tolerance?</w:t>
      </w:r>
    </w:p>
    <w:p>
      <w:pPr>
        <w:pStyle w:val="QuestionItem"/>
      </w:pPr>
      <w:r>
        <w:rPr>
          <w:b/>
        </w:rPr>
        <w:t xml:space="preserve">3. </w:t>
      </w:r>
      <w:r>
        <w:t>Are lintels, ties, anchors, control joints, and damp-proof courses installed correctly?</w:t>
      </w:r>
    </w:p>
    <w:p>
      <w:pPr>
        <w:pStyle w:val="QuestionItem"/>
      </w:pPr>
      <w:r>
        <w:rPr>
          <w:b/>
        </w:rPr>
        <w:t xml:space="preserve">4. </w:t>
      </w:r>
      <w:r>
        <w:t>Are MEP sleeves, openings, and embedded items coordinated before blockwork closure?</w:t>
      </w:r>
    </w:p>
    <w:p>
      <w:pPr>
        <w:pStyle w:val="QuestionItem"/>
      </w:pPr>
      <w:r>
        <w:rPr>
          <w:b/>
        </w:rPr>
        <w:t xml:space="preserve">5. </w:t>
      </w:r>
      <w:r>
        <w:t>Is waterproofing material approved for the application and exposure?</w:t>
      </w:r>
    </w:p>
    <w:p>
      <w:pPr>
        <w:pStyle w:val="QuestionItem"/>
      </w:pPr>
      <w:r>
        <w:rPr>
          <w:b/>
        </w:rPr>
        <w:t xml:space="preserve">6. </w:t>
      </w:r>
      <w:r>
        <w:t>Is substrate preparation acceptable before waterproofing?</w:t>
      </w:r>
    </w:p>
    <w:p>
      <w:pPr>
        <w:pStyle w:val="QuestionItem"/>
      </w:pPr>
      <w:r>
        <w:rPr>
          <w:b/>
        </w:rPr>
        <w:t xml:space="preserve">7. </w:t>
      </w:r>
      <w:r>
        <w:t>Are overlaps, corners, upstands, terminations, and penetrations properly sealed?</w:t>
      </w:r>
    </w:p>
    <w:p>
      <w:pPr>
        <w:pStyle w:val="QuestionItem"/>
      </w:pPr>
      <w:r>
        <w:rPr>
          <w:b/>
        </w:rPr>
        <w:t xml:space="preserve">8. </w:t>
      </w:r>
      <w:r>
        <w:t>What flood test, spark test, or integrity test is required?</w:t>
      </w:r>
    </w:p>
    <w:p>
      <w:pPr>
        <w:pStyle w:val="QuestionItem"/>
      </w:pPr>
      <w:r>
        <w:rPr>
          <w:b/>
        </w:rPr>
        <w:t xml:space="preserve">9. </w:t>
      </w:r>
      <w:r>
        <w:t>What protection board or screed is required after waterproofing?</w:t>
      </w:r>
    </w:p>
    <w:p>
      <w:pPr>
        <w:pStyle w:val="QuestionItem"/>
      </w:pPr>
      <w:r>
        <w:rPr>
          <w:b/>
        </w:rPr>
        <w:t xml:space="preserve">10. </w:t>
      </w:r>
      <w:r>
        <w:t>What records are required before backfilling or covering waterproofing works?</w:t>
      </w:r>
    </w:p>
    <w:p>
      <w:r>
        <w:br w:type="page"/>
      </w:r>
    </w:p>
    <w:p>
      <w:pPr>
        <w:pStyle w:val="Heading1"/>
      </w:pPr>
      <w:r>
        <w:t>5. Structural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Verify structural integrity, design compliance, constructability, temporary works, structural repairs, and risk exposure.</w:t>
            </w:r>
          </w:p>
        </w:tc>
      </w:tr>
    </w:tbl>
    <w:p/>
    <w:p>
      <w:pPr>
        <w:pStyle w:val="Heading2"/>
      </w:pPr>
      <w:r>
        <w:t>5.1 Structural Design and Review</w:t>
      </w:r>
    </w:p>
    <w:p>
      <w:pPr>
        <w:pStyle w:val="QuestionItem"/>
      </w:pPr>
      <w:r>
        <w:rPr>
          <w:b/>
        </w:rPr>
        <w:t xml:space="preserve">1. </w:t>
      </w:r>
      <w:r>
        <w:t>What structural system is used and what are its governing assumptions?</w:t>
      </w:r>
    </w:p>
    <w:p>
      <w:pPr>
        <w:pStyle w:val="QuestionItem"/>
      </w:pPr>
      <w:r>
        <w:rPr>
          <w:b/>
        </w:rPr>
        <w:t xml:space="preserve">2. </w:t>
      </w:r>
      <w:r>
        <w:t>Are dead, live, wind, seismic, equipment, earth, water, and construction loads identified?</w:t>
      </w:r>
    </w:p>
    <w:p>
      <w:pPr>
        <w:pStyle w:val="QuestionItem"/>
      </w:pPr>
      <w:r>
        <w:rPr>
          <w:b/>
        </w:rPr>
        <w:t xml:space="preserve">3. </w:t>
      </w:r>
      <w:r>
        <w:t>Are load combinations aligned with the applicable code?</w:t>
      </w:r>
    </w:p>
    <w:p>
      <w:pPr>
        <w:pStyle w:val="QuestionItem"/>
      </w:pPr>
      <w:r>
        <w:rPr>
          <w:b/>
        </w:rPr>
        <w:t xml:space="preserve">4. </w:t>
      </w:r>
      <w:r>
        <w:t>Are member sizes, reinforcement, connections, and supports adequate?</w:t>
      </w:r>
    </w:p>
    <w:p>
      <w:pPr>
        <w:pStyle w:val="QuestionItem"/>
      </w:pPr>
      <w:r>
        <w:rPr>
          <w:b/>
        </w:rPr>
        <w:t xml:space="preserve">5. </w:t>
      </w:r>
      <w:r>
        <w:t>Are deflection, vibration, crack width, and serviceability limits satisfied?</w:t>
      </w:r>
    </w:p>
    <w:p>
      <w:pPr>
        <w:pStyle w:val="QuestionItem"/>
      </w:pPr>
      <w:r>
        <w:rPr>
          <w:b/>
        </w:rPr>
        <w:t xml:space="preserve">6. </w:t>
      </w:r>
      <w:r>
        <w:t>Are punching shear, shear, bending, torsion, and axial checks completed?</w:t>
      </w:r>
    </w:p>
    <w:p>
      <w:pPr>
        <w:pStyle w:val="QuestionItem"/>
      </w:pPr>
      <w:r>
        <w:rPr>
          <w:b/>
        </w:rPr>
        <w:t xml:space="preserve">7. </w:t>
      </w:r>
      <w:r>
        <w:t>Is foundation capacity consistent with geotechnical recommendations?</w:t>
      </w:r>
    </w:p>
    <w:p>
      <w:pPr>
        <w:pStyle w:val="QuestionItem"/>
      </w:pPr>
      <w:r>
        <w:rPr>
          <w:b/>
        </w:rPr>
        <w:t xml:space="preserve">8. </w:t>
      </w:r>
      <w:r>
        <w:t>Is settlement and differential settlement within allowable limits?</w:t>
      </w:r>
    </w:p>
    <w:p>
      <w:pPr>
        <w:pStyle w:val="QuestionItem"/>
      </w:pPr>
      <w:r>
        <w:rPr>
          <w:b/>
        </w:rPr>
        <w:t xml:space="preserve">9. </w:t>
      </w:r>
      <w:r>
        <w:t>Are lateral stability and progressive collapse considerations addressed?</w:t>
      </w:r>
    </w:p>
    <w:p>
      <w:pPr>
        <w:pStyle w:val="QuestionItem"/>
      </w:pPr>
      <w:r>
        <w:rPr>
          <w:b/>
        </w:rPr>
        <w:t xml:space="preserve">10. </w:t>
      </w:r>
      <w:r>
        <w:t>Are construction joints, expansion joints, movement joints, and pour breaks correctly located?</w:t>
      </w:r>
    </w:p>
    <w:p>
      <w:pPr>
        <w:pStyle w:val="QuestionItem"/>
      </w:pPr>
      <w:r>
        <w:rPr>
          <w:b/>
        </w:rPr>
        <w:t xml:space="preserve">11. </w:t>
      </w:r>
      <w:r>
        <w:t>Are structural openings coordinated and approved?</w:t>
      </w:r>
    </w:p>
    <w:p>
      <w:pPr>
        <w:pStyle w:val="QuestionItem"/>
      </w:pPr>
      <w:r>
        <w:rPr>
          <w:b/>
        </w:rPr>
        <w:t xml:space="preserve">12. </w:t>
      </w:r>
      <w:r>
        <w:t>Are design revisions assessed for cost, time, and constructability impact?</w:t>
      </w:r>
    </w:p>
    <w:p>
      <w:pPr>
        <w:pStyle w:val="QuestionItem"/>
      </w:pPr>
      <w:r>
        <w:rPr>
          <w:b/>
        </w:rPr>
        <w:t xml:space="preserve">13. </w:t>
      </w:r>
      <w:r>
        <w:t>Are temporary construction stages stable?</w:t>
      </w:r>
    </w:p>
    <w:p>
      <w:pPr>
        <w:pStyle w:val="QuestionItem"/>
      </w:pPr>
      <w:r>
        <w:rPr>
          <w:b/>
        </w:rPr>
        <w:t xml:space="preserve">14. </w:t>
      </w:r>
      <w:r>
        <w:t>What structural issue requires consultant or designer approval?</w:t>
      </w:r>
    </w:p>
    <w:p>
      <w:pPr>
        <w:pStyle w:val="QuestionItem"/>
      </w:pPr>
      <w:r>
        <w:rPr>
          <w:b/>
        </w:rPr>
        <w:t xml:space="preserve">15. </w:t>
      </w:r>
      <w:r>
        <w:t>What structural evidence is required before accepting or rejecting the work?</w:t>
      </w:r>
    </w:p>
    <w:p>
      <w:pPr>
        <w:pStyle w:val="Heading2"/>
      </w:pPr>
      <w:r>
        <w:t>5.2 Structural Inspection and Repair</w:t>
      </w:r>
    </w:p>
    <w:p>
      <w:pPr>
        <w:pStyle w:val="QuestionItem"/>
      </w:pPr>
      <w:r>
        <w:rPr>
          <w:b/>
        </w:rPr>
        <w:t xml:space="preserve">1. </w:t>
      </w:r>
      <w:r>
        <w:t>What structural defect has been observed?</w:t>
      </w:r>
    </w:p>
    <w:p>
      <w:pPr>
        <w:pStyle w:val="QuestionItem"/>
      </w:pPr>
      <w:r>
        <w:rPr>
          <w:b/>
        </w:rPr>
        <w:t xml:space="preserve">2. </w:t>
      </w:r>
      <w:r>
        <w:t>Is the defect cosmetic, serviceability-related, or safety-critical?</w:t>
      </w:r>
    </w:p>
    <w:p>
      <w:pPr>
        <w:pStyle w:val="QuestionItem"/>
      </w:pPr>
      <w:r>
        <w:rPr>
          <w:b/>
        </w:rPr>
        <w:t xml:space="preserve">3. </w:t>
      </w:r>
      <w:r>
        <w:t>What inspection, survey, non-destructive test, or calculation is required?</w:t>
      </w:r>
    </w:p>
    <w:p>
      <w:pPr>
        <w:pStyle w:val="QuestionItem"/>
      </w:pPr>
      <w:r>
        <w:rPr>
          <w:b/>
        </w:rPr>
        <w:t xml:space="preserve">4. </w:t>
      </w:r>
      <w:r>
        <w:t>What root cause explains the defect?</w:t>
      </w:r>
    </w:p>
    <w:p>
      <w:pPr>
        <w:pStyle w:val="QuestionItem"/>
      </w:pPr>
      <w:r>
        <w:rPr>
          <w:b/>
        </w:rPr>
        <w:t xml:space="preserve">5. </w:t>
      </w:r>
      <w:r>
        <w:t>What repair method is structurally acceptable?</w:t>
      </w:r>
    </w:p>
    <w:p>
      <w:pPr>
        <w:pStyle w:val="QuestionItem"/>
      </w:pPr>
      <w:r>
        <w:rPr>
          <w:b/>
        </w:rPr>
        <w:t xml:space="preserve">6. </w:t>
      </w:r>
      <w:r>
        <w:t>Does the repair require design approval or method statement revision?</w:t>
      </w:r>
    </w:p>
    <w:p>
      <w:pPr>
        <w:pStyle w:val="QuestionItem"/>
      </w:pPr>
      <w:r>
        <w:rPr>
          <w:b/>
        </w:rPr>
        <w:t xml:space="preserve">7. </w:t>
      </w:r>
      <w:r>
        <w:t>What loads must be removed or controlled during repair?</w:t>
      </w:r>
    </w:p>
    <w:p>
      <w:pPr>
        <w:pStyle w:val="QuestionItem"/>
      </w:pPr>
      <w:r>
        <w:rPr>
          <w:b/>
        </w:rPr>
        <w:t xml:space="preserve">8. </w:t>
      </w:r>
      <w:r>
        <w:t>What temporary support is required?</w:t>
      </w:r>
    </w:p>
    <w:p>
      <w:pPr>
        <w:pStyle w:val="QuestionItem"/>
      </w:pPr>
      <w:r>
        <w:rPr>
          <w:b/>
        </w:rPr>
        <w:t xml:space="preserve">9. </w:t>
      </w:r>
      <w:r>
        <w:t>What quality hold points apply during repair?</w:t>
      </w:r>
    </w:p>
    <w:p>
      <w:pPr>
        <w:pStyle w:val="QuestionItem"/>
      </w:pPr>
      <w:r>
        <w:rPr>
          <w:b/>
        </w:rPr>
        <w:t xml:space="preserve">10. </w:t>
      </w:r>
      <w:r>
        <w:t>What documentation proves the structural element is safe after repair?</w:t>
      </w:r>
    </w:p>
    <w:p>
      <w:r>
        <w:br w:type="page"/>
      </w:r>
    </w:p>
    <w:p>
      <w:pPr>
        <w:pStyle w:val="Heading1"/>
      </w:pPr>
      <w:r>
        <w:t>6. Geotechnical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Manage soil, groundwater, foundations, excavations, retaining systems, and ground-related uncertainty.</w:t>
            </w:r>
          </w:p>
        </w:tc>
      </w:tr>
    </w:tbl>
    <w:p/>
    <w:p>
      <w:pPr>
        <w:pStyle w:val="Heading2"/>
      </w:pPr>
      <w:r>
        <w:t>6.1 Soil Investigation and Foundation Risk</w:t>
      </w:r>
    </w:p>
    <w:p>
      <w:pPr>
        <w:pStyle w:val="QuestionItem"/>
      </w:pPr>
      <w:r>
        <w:rPr>
          <w:b/>
        </w:rPr>
        <w:t xml:space="preserve">1. </w:t>
      </w:r>
      <w:r>
        <w:t>Are boreholes, trial pits, and laboratory tests sufficient for the project area?</w:t>
      </w:r>
    </w:p>
    <w:p>
      <w:pPr>
        <w:pStyle w:val="QuestionItem"/>
      </w:pPr>
      <w:r>
        <w:rPr>
          <w:b/>
        </w:rPr>
        <w:t xml:space="preserve">2. </w:t>
      </w:r>
      <w:r>
        <w:t>What is the confirmed allowable bearing capacity?</w:t>
      </w:r>
    </w:p>
    <w:p>
      <w:pPr>
        <w:pStyle w:val="QuestionItem"/>
      </w:pPr>
      <w:r>
        <w:rPr>
          <w:b/>
        </w:rPr>
        <w:t xml:space="preserve">3. </w:t>
      </w:r>
      <w:r>
        <w:t>What is the groundwater level and seasonal fluctuation?</w:t>
      </w:r>
    </w:p>
    <w:p>
      <w:pPr>
        <w:pStyle w:val="QuestionItem"/>
      </w:pPr>
      <w:r>
        <w:rPr>
          <w:b/>
        </w:rPr>
        <w:t xml:space="preserve">4. </w:t>
      </w:r>
      <w:r>
        <w:t>Is soil improvement required?</w:t>
      </w:r>
    </w:p>
    <w:p>
      <w:pPr>
        <w:pStyle w:val="QuestionItem"/>
      </w:pPr>
      <w:r>
        <w:rPr>
          <w:b/>
        </w:rPr>
        <w:t xml:space="preserve">5. </w:t>
      </w:r>
      <w:r>
        <w:t>Is expansive, collapsible, soft, contaminated, or liquefiable soil present?</w:t>
      </w:r>
    </w:p>
    <w:p>
      <w:pPr>
        <w:pStyle w:val="QuestionItem"/>
      </w:pPr>
      <w:r>
        <w:rPr>
          <w:b/>
        </w:rPr>
        <w:t xml:space="preserve">6. </w:t>
      </w:r>
      <w:r>
        <w:t>What settlement and differential settlement risk exists?</w:t>
      </w:r>
    </w:p>
    <w:p>
      <w:pPr>
        <w:pStyle w:val="QuestionItem"/>
      </w:pPr>
      <w:r>
        <w:rPr>
          <w:b/>
        </w:rPr>
        <w:t xml:space="preserve">7. </w:t>
      </w:r>
      <w:r>
        <w:t>Are shallow foundations, raft, piles, or soil replacement technically justified?</w:t>
      </w:r>
    </w:p>
    <w:p>
      <w:pPr>
        <w:pStyle w:val="QuestionItem"/>
      </w:pPr>
      <w:r>
        <w:rPr>
          <w:b/>
        </w:rPr>
        <w:t xml:space="preserve">8. </w:t>
      </w:r>
      <w:r>
        <w:t>Are pile load tests, integrity tests, and dynamic tests required?</w:t>
      </w:r>
    </w:p>
    <w:p>
      <w:pPr>
        <w:pStyle w:val="QuestionItem"/>
      </w:pPr>
      <w:r>
        <w:rPr>
          <w:b/>
        </w:rPr>
        <w:t xml:space="preserve">9. </w:t>
      </w:r>
      <w:r>
        <w:t>Are retaining structures required and are they stable?</w:t>
      </w:r>
    </w:p>
    <w:p>
      <w:pPr>
        <w:pStyle w:val="QuestionItem"/>
      </w:pPr>
      <w:r>
        <w:rPr>
          <w:b/>
        </w:rPr>
        <w:t xml:space="preserve">10. </w:t>
      </w:r>
      <w:r>
        <w:t>What excavation support system is suitable?</w:t>
      </w:r>
    </w:p>
    <w:p>
      <w:pPr>
        <w:pStyle w:val="QuestionItem"/>
      </w:pPr>
      <w:r>
        <w:rPr>
          <w:b/>
        </w:rPr>
        <w:t xml:space="preserve">11. </w:t>
      </w:r>
      <w:r>
        <w:t>Does dewatering affect adjacent structures or utilities?</w:t>
      </w:r>
    </w:p>
    <w:p>
      <w:pPr>
        <w:pStyle w:val="QuestionItem"/>
      </w:pPr>
      <w:r>
        <w:rPr>
          <w:b/>
        </w:rPr>
        <w:t xml:space="preserve">12. </w:t>
      </w:r>
      <w:r>
        <w:t>Are geotechnical assumptions still valid after excavation?</w:t>
      </w:r>
    </w:p>
    <w:p>
      <w:pPr>
        <w:pStyle w:val="QuestionItem"/>
      </w:pPr>
      <w:r>
        <w:rPr>
          <w:b/>
        </w:rPr>
        <w:t xml:space="preserve">13. </w:t>
      </w:r>
      <w:r>
        <w:t>What ground condition may trigger a variation or EOT?</w:t>
      </w:r>
    </w:p>
    <w:p>
      <w:pPr>
        <w:pStyle w:val="QuestionItem"/>
      </w:pPr>
      <w:r>
        <w:rPr>
          <w:b/>
        </w:rPr>
        <w:t xml:space="preserve">14. </w:t>
      </w:r>
      <w:r>
        <w:t>What monitoring instruments are required?</w:t>
      </w:r>
    </w:p>
    <w:p>
      <w:pPr>
        <w:pStyle w:val="QuestionItem"/>
      </w:pPr>
      <w:r>
        <w:rPr>
          <w:b/>
        </w:rPr>
        <w:t xml:space="preserve">15. </w:t>
      </w:r>
      <w:r>
        <w:t>What geotechnical risk must be included in the risk register?</w:t>
      </w:r>
    </w:p>
    <w:p>
      <w:r>
        <w:br w:type="page"/>
      </w:r>
    </w:p>
    <w:p>
      <w:pPr>
        <w:pStyle w:val="Heading1"/>
      </w:pPr>
      <w:r>
        <w:t>7. Roads and Infrastructure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roads, pavements, utilities, drainage networks, traffic interfaces, and external infrastructure readiness.</w:t>
            </w:r>
          </w:p>
        </w:tc>
      </w:tr>
    </w:tbl>
    <w:p/>
    <w:p>
      <w:pPr>
        <w:pStyle w:val="Heading2"/>
      </w:pPr>
      <w:r>
        <w:t>7.1 Roadworks and Pavement</w:t>
      </w:r>
    </w:p>
    <w:p>
      <w:pPr>
        <w:pStyle w:val="QuestionItem"/>
      </w:pPr>
      <w:r>
        <w:rPr>
          <w:b/>
        </w:rPr>
        <w:t xml:space="preserve">1. </w:t>
      </w:r>
      <w:r>
        <w:t>Is the road alignment, chainage, level, and crossfall approved?</w:t>
      </w:r>
    </w:p>
    <w:p>
      <w:pPr>
        <w:pStyle w:val="QuestionItem"/>
      </w:pPr>
      <w:r>
        <w:rPr>
          <w:b/>
        </w:rPr>
        <w:t xml:space="preserve">2. </w:t>
      </w:r>
      <w:r>
        <w:t>Is the subgrade prepared, compacted, and tested?</w:t>
      </w:r>
    </w:p>
    <w:p>
      <w:pPr>
        <w:pStyle w:val="QuestionItem"/>
      </w:pPr>
      <w:r>
        <w:rPr>
          <w:b/>
        </w:rPr>
        <w:t xml:space="preserve">3. </w:t>
      </w:r>
      <w:r>
        <w:t>Is the CBR value acceptable for pavement design?</w:t>
      </w:r>
    </w:p>
    <w:p>
      <w:pPr>
        <w:pStyle w:val="QuestionItem"/>
      </w:pPr>
      <w:r>
        <w:rPr>
          <w:b/>
        </w:rPr>
        <w:t xml:space="preserve">4. </w:t>
      </w:r>
      <w:r>
        <w:t>Is the subbase material gradation and source approved?</w:t>
      </w:r>
    </w:p>
    <w:p>
      <w:pPr>
        <w:pStyle w:val="QuestionItem"/>
      </w:pPr>
      <w:r>
        <w:rPr>
          <w:b/>
        </w:rPr>
        <w:t xml:space="preserve">5. </w:t>
      </w:r>
      <w:r>
        <w:t>Are layer thicknesses and compaction results compliant?</w:t>
      </w:r>
    </w:p>
    <w:p>
      <w:pPr>
        <w:pStyle w:val="QuestionItem"/>
      </w:pPr>
      <w:r>
        <w:rPr>
          <w:b/>
        </w:rPr>
        <w:t xml:space="preserve">6. </w:t>
      </w:r>
      <w:r>
        <w:t>Is prime coat or tack coat applied at the correct rate?</w:t>
      </w:r>
    </w:p>
    <w:p>
      <w:pPr>
        <w:pStyle w:val="QuestionItem"/>
      </w:pPr>
      <w:r>
        <w:rPr>
          <w:b/>
        </w:rPr>
        <w:t xml:space="preserve">7. </w:t>
      </w:r>
      <w:r>
        <w:t>Is asphalt mix design approved?</w:t>
      </w:r>
    </w:p>
    <w:p>
      <w:pPr>
        <w:pStyle w:val="QuestionItem"/>
      </w:pPr>
      <w:r>
        <w:rPr>
          <w:b/>
        </w:rPr>
        <w:t xml:space="preserve">8. </w:t>
      </w:r>
      <w:r>
        <w:t>Is asphalt delivery, laying, and rolling temperature controlled?</w:t>
      </w:r>
    </w:p>
    <w:p>
      <w:pPr>
        <w:pStyle w:val="QuestionItem"/>
      </w:pPr>
      <w:r>
        <w:rPr>
          <w:b/>
        </w:rPr>
        <w:t xml:space="preserve">9. </w:t>
      </w:r>
      <w:r>
        <w:t>Is the rolling pattern sufficient to achieve density?</w:t>
      </w:r>
    </w:p>
    <w:p>
      <w:pPr>
        <w:pStyle w:val="QuestionItem"/>
      </w:pPr>
      <w:r>
        <w:rPr>
          <w:b/>
        </w:rPr>
        <w:t xml:space="preserve">10. </w:t>
      </w:r>
      <w:r>
        <w:t>Are asphalt density, thickness, smoothness, and surface evenness compliant?</w:t>
      </w:r>
    </w:p>
    <w:p>
      <w:pPr>
        <w:pStyle w:val="QuestionItem"/>
      </w:pPr>
      <w:r>
        <w:rPr>
          <w:b/>
        </w:rPr>
        <w:t xml:space="preserve">11. </w:t>
      </w:r>
      <w:r>
        <w:t>Are kerbs, channels, manholes, and utility covers adjusted to final levels?</w:t>
      </w:r>
    </w:p>
    <w:p>
      <w:pPr>
        <w:pStyle w:val="QuestionItem"/>
      </w:pPr>
      <w:r>
        <w:rPr>
          <w:b/>
        </w:rPr>
        <w:t xml:space="preserve">12. </w:t>
      </w:r>
      <w:r>
        <w:t>Are road markings, signage, barriers, and safety features coordinated?</w:t>
      </w:r>
    </w:p>
    <w:p>
      <w:pPr>
        <w:pStyle w:val="QuestionItem"/>
      </w:pPr>
      <w:r>
        <w:rPr>
          <w:b/>
        </w:rPr>
        <w:t xml:space="preserve">13. </w:t>
      </w:r>
      <w:r>
        <w:t>Are utility crossings completed before final pavement works?</w:t>
      </w:r>
    </w:p>
    <w:p>
      <w:pPr>
        <w:pStyle w:val="QuestionItem"/>
      </w:pPr>
      <w:r>
        <w:rPr>
          <w:b/>
        </w:rPr>
        <w:t xml:space="preserve">14. </w:t>
      </w:r>
      <w:r>
        <w:t>What rework risk exists from incomplete infrastructure below asphalt?</w:t>
      </w:r>
    </w:p>
    <w:p>
      <w:pPr>
        <w:pStyle w:val="QuestionItem"/>
      </w:pPr>
      <w:r>
        <w:rPr>
          <w:b/>
        </w:rPr>
        <w:t xml:space="preserve">15. </w:t>
      </w:r>
      <w:r>
        <w:t>What handover tests and as-built records are required?</w:t>
      </w:r>
    </w:p>
    <w:p>
      <w:pPr>
        <w:pStyle w:val="Heading2"/>
      </w:pPr>
      <w:r>
        <w:t>7.2 Utilities and Drainage Networks</w:t>
      </w:r>
    </w:p>
    <w:p>
      <w:pPr>
        <w:pStyle w:val="QuestionItem"/>
      </w:pPr>
      <w:r>
        <w:rPr>
          <w:b/>
        </w:rPr>
        <w:t xml:space="preserve">1. </w:t>
      </w:r>
      <w:r>
        <w:t>Are existing utilities detected and protected?</w:t>
      </w:r>
    </w:p>
    <w:p>
      <w:pPr>
        <w:pStyle w:val="QuestionItem"/>
      </w:pPr>
      <w:r>
        <w:rPr>
          <w:b/>
        </w:rPr>
        <w:t xml:space="preserve">2. </w:t>
      </w:r>
      <w:r>
        <w:t>Are trial pits required before excavation?</w:t>
      </w:r>
    </w:p>
    <w:p>
      <w:pPr>
        <w:pStyle w:val="QuestionItem"/>
      </w:pPr>
      <w:r>
        <w:rPr>
          <w:b/>
        </w:rPr>
        <w:t xml:space="preserve">3. </w:t>
      </w:r>
      <w:r>
        <w:t>Are utility corridors coordinated with all disciplines?</w:t>
      </w:r>
    </w:p>
    <w:p>
      <w:pPr>
        <w:pStyle w:val="QuestionItem"/>
      </w:pPr>
      <w:r>
        <w:rPr>
          <w:b/>
        </w:rPr>
        <w:t xml:space="preserve">4. </w:t>
      </w:r>
      <w:r>
        <w:t>Is pipe material, diameter, class, bedding, and gradient approved?</w:t>
      </w:r>
    </w:p>
    <w:p>
      <w:pPr>
        <w:pStyle w:val="QuestionItem"/>
      </w:pPr>
      <w:r>
        <w:rPr>
          <w:b/>
        </w:rPr>
        <w:t xml:space="preserve">5. </w:t>
      </w:r>
      <w:r>
        <w:t>Are manhole positions, levels, and benching details correct?</w:t>
      </w:r>
    </w:p>
    <w:p>
      <w:pPr>
        <w:pStyle w:val="QuestionItem"/>
      </w:pPr>
      <w:r>
        <w:rPr>
          <w:b/>
        </w:rPr>
        <w:t xml:space="preserve">6. </w:t>
      </w:r>
      <w:r>
        <w:t>Are pressure tests, leakage tests, flushing, and disinfection required?</w:t>
      </w:r>
    </w:p>
    <w:p>
      <w:pPr>
        <w:pStyle w:val="QuestionItem"/>
      </w:pPr>
      <w:r>
        <w:rPr>
          <w:b/>
        </w:rPr>
        <w:t xml:space="preserve">7. </w:t>
      </w:r>
      <w:r>
        <w:t>Are cable ducts, chambers, warning tapes, and marker posts installed correctly?</w:t>
      </w:r>
    </w:p>
    <w:p>
      <w:pPr>
        <w:pStyle w:val="QuestionItem"/>
      </w:pPr>
      <w:r>
        <w:rPr>
          <w:b/>
        </w:rPr>
        <w:t xml:space="preserve">8. </w:t>
      </w:r>
      <w:r>
        <w:t>Are trench backfill and compaction requirements satisfied?</w:t>
      </w:r>
    </w:p>
    <w:p>
      <w:pPr>
        <w:pStyle w:val="QuestionItem"/>
      </w:pPr>
      <w:r>
        <w:rPr>
          <w:b/>
        </w:rPr>
        <w:t xml:space="preserve">9. </w:t>
      </w:r>
      <w:r>
        <w:t>Are as-built coordinates, invert levels, and test records complete?</w:t>
      </w:r>
    </w:p>
    <w:p>
      <w:pPr>
        <w:pStyle w:val="QuestionItem"/>
      </w:pPr>
      <w:r>
        <w:rPr>
          <w:b/>
        </w:rPr>
        <w:t xml:space="preserve">10. </w:t>
      </w:r>
      <w:r>
        <w:t>What authority inspections or tie-in approvals are required?</w:t>
      </w:r>
    </w:p>
    <w:p>
      <w:pPr>
        <w:pStyle w:val="QuestionItem"/>
      </w:pPr>
      <w:r>
        <w:rPr>
          <w:b/>
        </w:rPr>
        <w:t xml:space="preserve">11. </w:t>
      </w:r>
      <w:r>
        <w:t>What shutdown, diversion, or traffic management plan is required?</w:t>
      </w:r>
    </w:p>
    <w:p>
      <w:pPr>
        <w:pStyle w:val="QuestionItem"/>
      </w:pPr>
      <w:r>
        <w:rPr>
          <w:b/>
        </w:rPr>
        <w:t xml:space="preserve">12. </w:t>
      </w:r>
      <w:r>
        <w:t>What utility delay affects road completion?</w:t>
      </w:r>
    </w:p>
    <w:p>
      <w:pPr>
        <w:pStyle w:val="QuestionItem"/>
      </w:pPr>
      <w:r>
        <w:rPr>
          <w:b/>
        </w:rPr>
        <w:t xml:space="preserve">13. </w:t>
      </w:r>
      <w:r>
        <w:t>What maintenance access must be preserved?</w:t>
      </w:r>
    </w:p>
    <w:p>
      <w:pPr>
        <w:pStyle w:val="QuestionItem"/>
      </w:pPr>
      <w:r>
        <w:rPr>
          <w:b/>
        </w:rPr>
        <w:t xml:space="preserve">14. </w:t>
      </w:r>
      <w:r>
        <w:t>What interface exists between storm, sewer, water, irrigation, power, telecom, and street lighting networks?</w:t>
      </w:r>
    </w:p>
    <w:p>
      <w:pPr>
        <w:pStyle w:val="QuestionItem"/>
      </w:pPr>
      <w:r>
        <w:rPr>
          <w:b/>
        </w:rPr>
        <w:t xml:space="preserve">15. </w:t>
      </w:r>
      <w:r>
        <w:t>What risk exists if a utility is covered before acceptance?</w:t>
      </w:r>
    </w:p>
    <w:p>
      <w:r>
        <w:br w:type="page"/>
      </w:r>
    </w:p>
    <w:p>
      <w:pPr>
        <w:pStyle w:val="Heading1"/>
      </w:pPr>
      <w:r>
        <w:t>8. Bridges and Heavy Civil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bridge geometry, foundations, substructure, superstructure, prestressing, bearings, joints, waterproofing, and traffic staging.</w:t>
            </w:r>
          </w:p>
        </w:tc>
      </w:tr>
    </w:tbl>
    <w:p/>
    <w:p>
      <w:pPr>
        <w:pStyle w:val="Heading2"/>
      </w:pPr>
      <w:r>
        <w:t>8.1 Bridge Technical Control</w:t>
      </w:r>
    </w:p>
    <w:p>
      <w:pPr>
        <w:pStyle w:val="QuestionItem"/>
      </w:pPr>
      <w:r>
        <w:rPr>
          <w:b/>
        </w:rPr>
        <w:t xml:space="preserve">1. </w:t>
      </w:r>
      <w:r>
        <w:t>Is bridge geometry, alignment, skew, levels, and camber verified?</w:t>
      </w:r>
    </w:p>
    <w:p>
      <w:pPr>
        <w:pStyle w:val="QuestionItem"/>
      </w:pPr>
      <w:r>
        <w:rPr>
          <w:b/>
        </w:rPr>
        <w:t xml:space="preserve">2. </w:t>
      </w:r>
      <w:r>
        <w:t>Are pile locations, pile tests, and pile cap details approved?</w:t>
      </w:r>
    </w:p>
    <w:p>
      <w:pPr>
        <w:pStyle w:val="QuestionItem"/>
      </w:pPr>
      <w:r>
        <w:rPr>
          <w:b/>
        </w:rPr>
        <w:t xml:space="preserve">3. </w:t>
      </w:r>
      <w:r>
        <w:t>Are pier, abutment, retaining wall, and wing wall works coordinated?</w:t>
      </w:r>
    </w:p>
    <w:p>
      <w:pPr>
        <w:pStyle w:val="QuestionItem"/>
      </w:pPr>
      <w:r>
        <w:rPr>
          <w:b/>
        </w:rPr>
        <w:t xml:space="preserve">4. </w:t>
      </w:r>
      <w:r>
        <w:t>Are bearings approved, stored, installed, and surveyed correctly?</w:t>
      </w:r>
    </w:p>
    <w:p>
      <w:pPr>
        <w:pStyle w:val="QuestionItem"/>
      </w:pPr>
      <w:r>
        <w:rPr>
          <w:b/>
        </w:rPr>
        <w:t xml:space="preserve">5. </w:t>
      </w:r>
      <w:r>
        <w:t>Is prestressing design, stressing sequence, elongation, and grouting record approved?</w:t>
      </w:r>
    </w:p>
    <w:p>
      <w:pPr>
        <w:pStyle w:val="QuestionItem"/>
      </w:pPr>
      <w:r>
        <w:rPr>
          <w:b/>
        </w:rPr>
        <w:t xml:space="preserve">6. </w:t>
      </w:r>
      <w:r>
        <w:t>Are deck reinforcement, tendons, ducts, anchorages, and embedded items inspected?</w:t>
      </w:r>
    </w:p>
    <w:p>
      <w:pPr>
        <w:pStyle w:val="QuestionItem"/>
      </w:pPr>
      <w:r>
        <w:rPr>
          <w:b/>
        </w:rPr>
        <w:t xml:space="preserve">7. </w:t>
      </w:r>
      <w:r>
        <w:t>Are expansion joints approved and coordinated with deck levels?</w:t>
      </w:r>
    </w:p>
    <w:p>
      <w:pPr>
        <w:pStyle w:val="QuestionItem"/>
      </w:pPr>
      <w:r>
        <w:rPr>
          <w:b/>
        </w:rPr>
        <w:t xml:space="preserve">8. </w:t>
      </w:r>
      <w:r>
        <w:t>Is deck waterproofing tested and protected before asphalt?</w:t>
      </w:r>
    </w:p>
    <w:p>
      <w:pPr>
        <w:pStyle w:val="QuestionItem"/>
      </w:pPr>
      <w:r>
        <w:rPr>
          <w:b/>
        </w:rPr>
        <w:t xml:space="preserve">9. </w:t>
      </w:r>
      <w:r>
        <w:t>Are parapets, barriers, drainage outlets, lighting, and utilities coordinated?</w:t>
      </w:r>
    </w:p>
    <w:p>
      <w:pPr>
        <w:pStyle w:val="QuestionItem"/>
      </w:pPr>
      <w:r>
        <w:rPr>
          <w:b/>
        </w:rPr>
        <w:t xml:space="preserve">10. </w:t>
      </w:r>
      <w:r>
        <w:t>Are approach slabs and approach embankments protected from settlement?</w:t>
      </w:r>
    </w:p>
    <w:p>
      <w:pPr>
        <w:pStyle w:val="QuestionItem"/>
      </w:pPr>
      <w:r>
        <w:rPr>
          <w:b/>
        </w:rPr>
        <w:t xml:space="preserve">11. </w:t>
      </w:r>
      <w:r>
        <w:t>Is temporary works design approved for formwork, launching, lifting, and traffic staging?</w:t>
      </w:r>
    </w:p>
    <w:p>
      <w:pPr>
        <w:pStyle w:val="QuestionItem"/>
      </w:pPr>
      <w:r>
        <w:rPr>
          <w:b/>
        </w:rPr>
        <w:t xml:space="preserve">12. </w:t>
      </w:r>
      <w:r>
        <w:t>Is lifting plan approved for girders, segments, or precast elements?</w:t>
      </w:r>
    </w:p>
    <w:p>
      <w:pPr>
        <w:pStyle w:val="QuestionItem"/>
      </w:pPr>
      <w:r>
        <w:rPr>
          <w:b/>
        </w:rPr>
        <w:t xml:space="preserve">13. </w:t>
      </w:r>
      <w:r>
        <w:t>What bridge component is currently on the critical path?</w:t>
      </w:r>
    </w:p>
    <w:p>
      <w:pPr>
        <w:pStyle w:val="QuestionItem"/>
      </w:pPr>
      <w:r>
        <w:rPr>
          <w:b/>
        </w:rPr>
        <w:t xml:space="preserve">14. </w:t>
      </w:r>
      <w:r>
        <w:t>What authority and traffic approvals are required?</w:t>
      </w:r>
    </w:p>
    <w:p>
      <w:pPr>
        <w:pStyle w:val="QuestionItem"/>
      </w:pPr>
      <w:r>
        <w:rPr>
          <w:b/>
        </w:rPr>
        <w:t xml:space="preserve">15. </w:t>
      </w:r>
      <w:r>
        <w:t>What structural records must be included in the bridge handover file?</w:t>
      </w:r>
    </w:p>
    <w:p>
      <w:r>
        <w:br w:type="page"/>
      </w:r>
    </w:p>
    <w:p>
      <w:pPr>
        <w:pStyle w:val="Heading1"/>
      </w:pPr>
      <w:r>
        <w:t>9. Architectural and Finishing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architectural coordination, material approvals, mockups, finishing quality, interfaces, client acceptance, and handover readiness.</w:t>
            </w:r>
          </w:p>
        </w:tc>
      </w:tr>
    </w:tbl>
    <w:p/>
    <w:p>
      <w:pPr>
        <w:pStyle w:val="Heading2"/>
      </w:pPr>
      <w:r>
        <w:t>9.1 Architectural Coordination</w:t>
      </w:r>
    </w:p>
    <w:p>
      <w:pPr>
        <w:pStyle w:val="QuestionItem"/>
      </w:pPr>
      <w:r>
        <w:rPr>
          <w:b/>
        </w:rPr>
        <w:t xml:space="preserve">1. </w:t>
      </w:r>
      <w:r>
        <w:t>Are architectural dimensions, grids, levels, and room layouts coordinated with structure and MEP?</w:t>
      </w:r>
    </w:p>
    <w:p>
      <w:pPr>
        <w:pStyle w:val="QuestionItem"/>
      </w:pPr>
      <w:r>
        <w:rPr>
          <w:b/>
        </w:rPr>
        <w:t xml:space="preserve">2. </w:t>
      </w:r>
      <w:r>
        <w:t>Are door, window, opening, façade, ceiling, and floor details approved?</w:t>
      </w:r>
    </w:p>
    <w:p>
      <w:pPr>
        <w:pStyle w:val="QuestionItem"/>
      </w:pPr>
      <w:r>
        <w:rPr>
          <w:b/>
        </w:rPr>
        <w:t xml:space="preserve">3. </w:t>
      </w:r>
      <w:r>
        <w:t>Are material samples and mockups approved before mass execution?</w:t>
      </w:r>
    </w:p>
    <w:p>
      <w:pPr>
        <w:pStyle w:val="QuestionItem"/>
      </w:pPr>
      <w:r>
        <w:rPr>
          <w:b/>
        </w:rPr>
        <w:t xml:space="preserve">4. </w:t>
      </w:r>
      <w:r>
        <w:t>Are fire-rated walls, doors, shafts, and penetrations compliant?</w:t>
      </w:r>
    </w:p>
    <w:p>
      <w:pPr>
        <w:pStyle w:val="QuestionItem"/>
      </w:pPr>
      <w:r>
        <w:rPr>
          <w:b/>
        </w:rPr>
        <w:t xml:space="preserve">5. </w:t>
      </w:r>
      <w:r>
        <w:t>Are acoustic, thermal, waterproofing, accessibility, and durability requirements addressed?</w:t>
      </w:r>
    </w:p>
    <w:p>
      <w:pPr>
        <w:pStyle w:val="QuestionItem"/>
      </w:pPr>
      <w:r>
        <w:rPr>
          <w:b/>
        </w:rPr>
        <w:t xml:space="preserve">6. </w:t>
      </w:r>
      <w:r>
        <w:t>Are access panels coordinated with MEP maintenance requirements?</w:t>
      </w:r>
    </w:p>
    <w:p>
      <w:pPr>
        <w:pStyle w:val="QuestionItem"/>
      </w:pPr>
      <w:r>
        <w:rPr>
          <w:b/>
        </w:rPr>
        <w:t xml:space="preserve">7. </w:t>
      </w:r>
      <w:r>
        <w:t>Are finishes coordinated with substrate readiness and environmental conditions?</w:t>
      </w:r>
    </w:p>
    <w:p>
      <w:pPr>
        <w:pStyle w:val="QuestionItem"/>
      </w:pPr>
      <w:r>
        <w:rPr>
          <w:b/>
        </w:rPr>
        <w:t xml:space="preserve">8. </w:t>
      </w:r>
      <w:r>
        <w:t>Are expansion joints, movement joints, and interface details respected?</w:t>
      </w:r>
    </w:p>
    <w:p>
      <w:pPr>
        <w:pStyle w:val="QuestionItem"/>
      </w:pPr>
      <w:r>
        <w:rPr>
          <w:b/>
        </w:rPr>
        <w:t xml:space="preserve">9. </w:t>
      </w:r>
      <w:r>
        <w:t>What finish detail may create rework or client rejection?</w:t>
      </w:r>
    </w:p>
    <w:p>
      <w:pPr>
        <w:pStyle w:val="QuestionItem"/>
      </w:pPr>
      <w:r>
        <w:rPr>
          <w:b/>
        </w:rPr>
        <w:t xml:space="preserve">10. </w:t>
      </w:r>
      <w:r>
        <w:t>What material lead time affects the finishing sequence?</w:t>
      </w:r>
    </w:p>
    <w:p>
      <w:pPr>
        <w:pStyle w:val="QuestionItem"/>
      </w:pPr>
      <w:r>
        <w:rPr>
          <w:b/>
        </w:rPr>
        <w:t xml:space="preserve">11. </w:t>
      </w:r>
      <w:r>
        <w:t>Are protection measures in place after finishing completion?</w:t>
      </w:r>
    </w:p>
    <w:p>
      <w:pPr>
        <w:pStyle w:val="QuestionItem"/>
      </w:pPr>
      <w:r>
        <w:rPr>
          <w:b/>
        </w:rPr>
        <w:t xml:space="preserve">12. </w:t>
      </w:r>
      <w:r>
        <w:t>What areas are ready for snagging?</w:t>
      </w:r>
    </w:p>
    <w:p>
      <w:pPr>
        <w:pStyle w:val="QuestionItem"/>
      </w:pPr>
      <w:r>
        <w:rPr>
          <w:b/>
        </w:rPr>
        <w:t xml:space="preserve">13. </w:t>
      </w:r>
      <w:r>
        <w:t>What client samples or mockup approvals are still pending?</w:t>
      </w:r>
    </w:p>
    <w:p>
      <w:pPr>
        <w:pStyle w:val="QuestionItem"/>
      </w:pPr>
      <w:r>
        <w:rPr>
          <w:b/>
        </w:rPr>
        <w:t xml:space="preserve">14. </w:t>
      </w:r>
      <w:r>
        <w:t>What finishing item is on the critical path?</w:t>
      </w:r>
    </w:p>
    <w:p>
      <w:pPr>
        <w:pStyle w:val="QuestionItem"/>
      </w:pPr>
      <w:r>
        <w:rPr>
          <w:b/>
        </w:rPr>
        <w:t xml:space="preserve">15. </w:t>
      </w:r>
      <w:r>
        <w:t>What handover standard defines acceptance?</w:t>
      </w:r>
    </w:p>
    <w:p>
      <w:pPr>
        <w:pStyle w:val="Heading2"/>
      </w:pPr>
      <w:r>
        <w:t>9.2 Finishing Inspection</w:t>
      </w:r>
    </w:p>
    <w:p>
      <w:pPr>
        <w:pStyle w:val="QuestionItem"/>
      </w:pPr>
      <w:r>
        <w:rPr>
          <w:b/>
        </w:rPr>
        <w:t xml:space="preserve">1. </w:t>
      </w:r>
      <w:r>
        <w:t>Is plastering alignment, thickness, curing, and surface finish acceptable?</w:t>
      </w:r>
    </w:p>
    <w:p>
      <w:pPr>
        <w:pStyle w:val="QuestionItem"/>
      </w:pPr>
      <w:r>
        <w:rPr>
          <w:b/>
        </w:rPr>
        <w:t xml:space="preserve">2. </w:t>
      </w:r>
      <w:r>
        <w:t>Are tiles, stone, marble, and flooring installed with correct levels, joints, slope, and pattern?</w:t>
      </w:r>
    </w:p>
    <w:p>
      <w:pPr>
        <w:pStyle w:val="QuestionItem"/>
      </w:pPr>
      <w:r>
        <w:rPr>
          <w:b/>
        </w:rPr>
        <w:t xml:space="preserve">3. </w:t>
      </w:r>
      <w:r>
        <w:t>Is painting surface preparation, primer, coats, color, and texture compliant?</w:t>
      </w:r>
    </w:p>
    <w:p>
      <w:pPr>
        <w:pStyle w:val="QuestionItem"/>
      </w:pPr>
      <w:r>
        <w:rPr>
          <w:b/>
        </w:rPr>
        <w:t xml:space="preserve">4. </w:t>
      </w:r>
      <w:r>
        <w:t>Are gypsum board, ceilings, partitions, and access panels installed correctly?</w:t>
      </w:r>
    </w:p>
    <w:p>
      <w:pPr>
        <w:pStyle w:val="QuestionItem"/>
      </w:pPr>
      <w:r>
        <w:rPr>
          <w:b/>
        </w:rPr>
        <w:t xml:space="preserve">5. </w:t>
      </w:r>
      <w:r>
        <w:t>Are façade systems fixed, sealed, aligned, and tested?</w:t>
      </w:r>
    </w:p>
    <w:p>
      <w:pPr>
        <w:pStyle w:val="QuestionItem"/>
      </w:pPr>
      <w:r>
        <w:rPr>
          <w:b/>
        </w:rPr>
        <w:t xml:space="preserve">6. </w:t>
      </w:r>
      <w:r>
        <w:t>Are doors, frames, hardware, ironmongery, glazing, and seals compliant?</w:t>
      </w:r>
    </w:p>
    <w:p>
      <w:pPr>
        <w:pStyle w:val="QuestionItem"/>
      </w:pPr>
      <w:r>
        <w:rPr>
          <w:b/>
        </w:rPr>
        <w:t xml:space="preserve">7. </w:t>
      </w:r>
      <w:r>
        <w:t>Are sealants, joint fillers, skirting, thresholds, and edge trims complete?</w:t>
      </w:r>
    </w:p>
    <w:p>
      <w:pPr>
        <w:pStyle w:val="QuestionItem"/>
      </w:pPr>
      <w:r>
        <w:rPr>
          <w:b/>
        </w:rPr>
        <w:t xml:space="preserve">8. </w:t>
      </w:r>
      <w:r>
        <w:t>What defects are cosmetic, functional, or handover-blocking?</w:t>
      </w:r>
    </w:p>
    <w:p>
      <w:pPr>
        <w:pStyle w:val="QuestionItem"/>
      </w:pPr>
      <w:r>
        <w:rPr>
          <w:b/>
        </w:rPr>
        <w:t xml:space="preserve">9. </w:t>
      </w:r>
      <w:r>
        <w:t>What protection is required to avoid damage after acceptance?</w:t>
      </w:r>
    </w:p>
    <w:p>
      <w:pPr>
        <w:pStyle w:val="QuestionItem"/>
      </w:pPr>
      <w:r>
        <w:rPr>
          <w:b/>
        </w:rPr>
        <w:t xml:space="preserve">10. </w:t>
      </w:r>
      <w:r>
        <w:t>What photo evidence and snag records are required?</w:t>
      </w:r>
    </w:p>
    <w:p>
      <w:r>
        <w:br w:type="page"/>
      </w:r>
    </w:p>
    <w:p>
      <w:pPr>
        <w:pStyle w:val="Heading1"/>
      </w:pPr>
      <w:r>
        <w:t>10. MEP Coordination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Integrate electrical, mechanical, plumbing, fire, ELV, BMS, civil, structural, and architectural interfaces.</w:t>
            </w:r>
          </w:p>
        </w:tc>
      </w:tr>
    </w:tbl>
    <w:p/>
    <w:p>
      <w:pPr>
        <w:pStyle w:val="Heading2"/>
      </w:pPr>
      <w:r>
        <w:t>10.1 General MEP Coordination</w:t>
      </w:r>
    </w:p>
    <w:p>
      <w:pPr>
        <w:pStyle w:val="QuestionItem"/>
      </w:pPr>
      <w:r>
        <w:rPr>
          <w:b/>
        </w:rPr>
        <w:t xml:space="preserve">1. </w:t>
      </w:r>
      <w:r>
        <w:t>Are MEP drawings coordinated with civil, structural, and architectural drawings?</w:t>
      </w:r>
    </w:p>
    <w:p>
      <w:pPr>
        <w:pStyle w:val="QuestionItem"/>
      </w:pPr>
      <w:r>
        <w:rPr>
          <w:b/>
        </w:rPr>
        <w:t xml:space="preserve">2. </w:t>
      </w:r>
      <w:r>
        <w:t>Are sleeves, openings, inserts, embedded conduits, and supports approved before casting?</w:t>
      </w:r>
    </w:p>
    <w:p>
      <w:pPr>
        <w:pStyle w:val="QuestionItem"/>
      </w:pPr>
      <w:r>
        <w:rPr>
          <w:b/>
        </w:rPr>
        <w:t xml:space="preserve">3. </w:t>
      </w:r>
      <w:r>
        <w:t>Are builder’s work drawings issued and accepted?</w:t>
      </w:r>
    </w:p>
    <w:p>
      <w:pPr>
        <w:pStyle w:val="QuestionItem"/>
      </w:pPr>
      <w:r>
        <w:rPr>
          <w:b/>
        </w:rPr>
        <w:t xml:space="preserve">4. </w:t>
      </w:r>
      <w:r>
        <w:t>Are shafts, risers, plantrooms, corridors, and ceiling voids coordinated?</w:t>
      </w:r>
    </w:p>
    <w:p>
      <w:pPr>
        <w:pStyle w:val="QuestionItem"/>
      </w:pPr>
      <w:r>
        <w:rPr>
          <w:b/>
        </w:rPr>
        <w:t xml:space="preserve">5. </w:t>
      </w:r>
      <w:r>
        <w:t>Are access, maintainability, replacement routes, and equipment clearances adequate?</w:t>
      </w:r>
    </w:p>
    <w:p>
      <w:pPr>
        <w:pStyle w:val="QuestionItem"/>
      </w:pPr>
      <w:r>
        <w:rPr>
          <w:b/>
        </w:rPr>
        <w:t xml:space="preserve">6. </w:t>
      </w:r>
      <w:r>
        <w:t>Are supports, anchors, vibration isolators, and seismic requirements approved?</w:t>
      </w:r>
    </w:p>
    <w:p>
      <w:pPr>
        <w:pStyle w:val="QuestionItem"/>
      </w:pPr>
      <w:r>
        <w:rPr>
          <w:b/>
        </w:rPr>
        <w:t xml:space="preserve">7. </w:t>
      </w:r>
      <w:r>
        <w:t>Are firestopping requirements defined for penetrations?</w:t>
      </w:r>
    </w:p>
    <w:p>
      <w:pPr>
        <w:pStyle w:val="QuestionItem"/>
      </w:pPr>
      <w:r>
        <w:rPr>
          <w:b/>
        </w:rPr>
        <w:t xml:space="preserve">8. </w:t>
      </w:r>
      <w:r>
        <w:t>Are first fix and second fix sequences coordinated with finishing works?</w:t>
      </w:r>
    </w:p>
    <w:p>
      <w:pPr>
        <w:pStyle w:val="QuestionItem"/>
      </w:pPr>
      <w:r>
        <w:rPr>
          <w:b/>
        </w:rPr>
        <w:t xml:space="preserve">9. </w:t>
      </w:r>
      <w:r>
        <w:t>Are testing and commissioning plans linked to construction readiness?</w:t>
      </w:r>
    </w:p>
    <w:p>
      <w:pPr>
        <w:pStyle w:val="QuestionItem"/>
      </w:pPr>
      <w:r>
        <w:rPr>
          <w:b/>
        </w:rPr>
        <w:t xml:space="preserve">10. </w:t>
      </w:r>
      <w:r>
        <w:t>Are MEP long-lead items approved and procured?</w:t>
      </w:r>
    </w:p>
    <w:p>
      <w:pPr>
        <w:pStyle w:val="QuestionItem"/>
      </w:pPr>
      <w:r>
        <w:rPr>
          <w:b/>
        </w:rPr>
        <w:t xml:space="preserve">11. </w:t>
      </w:r>
      <w:r>
        <w:t>Are authorities involved in MEP approvals?</w:t>
      </w:r>
    </w:p>
    <w:p>
      <w:pPr>
        <w:pStyle w:val="QuestionItem"/>
      </w:pPr>
      <w:r>
        <w:rPr>
          <w:b/>
        </w:rPr>
        <w:t xml:space="preserve">12. </w:t>
      </w:r>
      <w:r>
        <w:t>Are O&amp;M manuals, warranties, asset tags, and spare parts planned from procurement stage?</w:t>
      </w:r>
    </w:p>
    <w:p>
      <w:pPr>
        <w:pStyle w:val="QuestionItem"/>
      </w:pPr>
      <w:r>
        <w:rPr>
          <w:b/>
        </w:rPr>
        <w:t xml:space="preserve">13. </w:t>
      </w:r>
      <w:r>
        <w:t>Which MEP activity is on the critical path?</w:t>
      </w:r>
    </w:p>
    <w:p>
      <w:pPr>
        <w:pStyle w:val="QuestionItem"/>
      </w:pPr>
      <w:r>
        <w:rPr>
          <w:b/>
        </w:rPr>
        <w:t xml:space="preserve">14. </w:t>
      </w:r>
      <w:r>
        <w:t>Which MEP interface is blocking civil or finishing progress?</w:t>
      </w:r>
    </w:p>
    <w:p>
      <w:pPr>
        <w:pStyle w:val="QuestionItem"/>
      </w:pPr>
      <w:r>
        <w:rPr>
          <w:b/>
        </w:rPr>
        <w:t xml:space="preserve">15. </w:t>
      </w:r>
      <w:r>
        <w:t>What MEP issue may block handover or occupancy approval?</w:t>
      </w:r>
    </w:p>
    <w:p>
      <w:pPr>
        <w:pStyle w:val="Heading2"/>
      </w:pPr>
      <w:r>
        <w:t>10.2 MEP Testing and Integrated Systems</w:t>
      </w:r>
    </w:p>
    <w:p>
      <w:pPr>
        <w:pStyle w:val="QuestionItem"/>
      </w:pPr>
      <w:r>
        <w:rPr>
          <w:b/>
        </w:rPr>
        <w:t xml:space="preserve">1. </w:t>
      </w:r>
      <w:r>
        <w:t>Are pre-commissioning checklists ready?</w:t>
      </w:r>
    </w:p>
    <w:p>
      <w:pPr>
        <w:pStyle w:val="QuestionItem"/>
      </w:pPr>
      <w:r>
        <w:rPr>
          <w:b/>
        </w:rPr>
        <w:t xml:space="preserve">2. </w:t>
      </w:r>
      <w:r>
        <w:t>Are utilities, permanent power, water, fuel, controls, and access available for testing?</w:t>
      </w:r>
    </w:p>
    <w:p>
      <w:pPr>
        <w:pStyle w:val="QuestionItem"/>
      </w:pPr>
      <w:r>
        <w:rPr>
          <w:b/>
        </w:rPr>
        <w:t xml:space="preserve">3. </w:t>
      </w:r>
      <w:r>
        <w:t>Are test instruments calibrated?</w:t>
      </w:r>
    </w:p>
    <w:p>
      <w:pPr>
        <w:pStyle w:val="QuestionItem"/>
      </w:pPr>
      <w:r>
        <w:rPr>
          <w:b/>
        </w:rPr>
        <w:t xml:space="preserve">4. </w:t>
      </w:r>
      <w:r>
        <w:t>Are specialist vendors required for commissioning?</w:t>
      </w:r>
    </w:p>
    <w:p>
      <w:pPr>
        <w:pStyle w:val="QuestionItem"/>
      </w:pPr>
      <w:r>
        <w:rPr>
          <w:b/>
        </w:rPr>
        <w:t xml:space="preserve">5. </w:t>
      </w:r>
      <w:r>
        <w:t>Are cause-and-effect matrices approved?</w:t>
      </w:r>
    </w:p>
    <w:p>
      <w:pPr>
        <w:pStyle w:val="QuestionItem"/>
      </w:pPr>
      <w:r>
        <w:rPr>
          <w:b/>
        </w:rPr>
        <w:t xml:space="preserve">6. </w:t>
      </w:r>
      <w:r>
        <w:t>Are integrated systems tests required for fire alarm, elevators, HVAC, access control, BMS, generators, and emergency systems?</w:t>
      </w:r>
    </w:p>
    <w:p>
      <w:pPr>
        <w:pStyle w:val="QuestionItem"/>
      </w:pPr>
      <w:r>
        <w:rPr>
          <w:b/>
        </w:rPr>
        <w:t xml:space="preserve">7. </w:t>
      </w:r>
      <w:r>
        <w:t>What system dependency may delay commissioning?</w:t>
      </w:r>
    </w:p>
    <w:p>
      <w:pPr>
        <w:pStyle w:val="QuestionItem"/>
      </w:pPr>
      <w:r>
        <w:rPr>
          <w:b/>
        </w:rPr>
        <w:t xml:space="preserve">8. </w:t>
      </w:r>
      <w:r>
        <w:t>What failed test requires retesting or corrective action?</w:t>
      </w:r>
    </w:p>
    <w:p>
      <w:pPr>
        <w:pStyle w:val="QuestionItem"/>
      </w:pPr>
      <w:r>
        <w:rPr>
          <w:b/>
        </w:rPr>
        <w:t xml:space="preserve">9. </w:t>
      </w:r>
      <w:r>
        <w:t>What records prove system readiness?</w:t>
      </w:r>
    </w:p>
    <w:p>
      <w:pPr>
        <w:pStyle w:val="QuestionItem"/>
      </w:pPr>
      <w:r>
        <w:rPr>
          <w:b/>
        </w:rPr>
        <w:t xml:space="preserve">10. </w:t>
      </w:r>
      <w:r>
        <w:t>What commissioning issue may delay taking-over?</w:t>
      </w:r>
    </w:p>
    <w:p>
      <w:r>
        <w:br w:type="page"/>
      </w:r>
    </w:p>
    <w:p>
      <w:pPr>
        <w:pStyle w:val="Heading1"/>
      </w:pPr>
      <w:r>
        <w:t>11. Electrical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power distribution, lighting, earthing, protection, ELV, emergency systems, testing, and electrical maintainability.</w:t>
            </w:r>
          </w:p>
        </w:tc>
      </w:tr>
    </w:tbl>
    <w:p/>
    <w:p>
      <w:pPr>
        <w:pStyle w:val="Heading2"/>
      </w:pPr>
      <w:r>
        <w:t>11.1 Electrical Design and Installation</w:t>
      </w:r>
    </w:p>
    <w:p>
      <w:pPr>
        <w:pStyle w:val="QuestionItem"/>
      </w:pPr>
      <w:r>
        <w:rPr>
          <w:b/>
        </w:rPr>
        <w:t xml:space="preserve">1. </w:t>
      </w:r>
      <w:r>
        <w:t>Is connected load calculated correctly?</w:t>
      </w:r>
    </w:p>
    <w:p>
      <w:pPr>
        <w:pStyle w:val="QuestionItem"/>
      </w:pPr>
      <w:r>
        <w:rPr>
          <w:b/>
        </w:rPr>
        <w:t xml:space="preserve">2. </w:t>
      </w:r>
      <w:r>
        <w:t>Is maximum demand calculated and approved?</w:t>
      </w:r>
    </w:p>
    <w:p>
      <w:pPr>
        <w:pStyle w:val="QuestionItem"/>
      </w:pPr>
      <w:r>
        <w:rPr>
          <w:b/>
        </w:rPr>
        <w:t xml:space="preserve">3. </w:t>
      </w:r>
      <w:r>
        <w:t>Is transformer, generator, UPS, and panel capacity adequate?</w:t>
      </w:r>
    </w:p>
    <w:p>
      <w:pPr>
        <w:pStyle w:val="QuestionItem"/>
      </w:pPr>
      <w:r>
        <w:rPr>
          <w:b/>
        </w:rPr>
        <w:t xml:space="preserve">4. </w:t>
      </w:r>
      <w:r>
        <w:t>Are cable sizes based on current capacity, voltage drop, short-circuit rating, and installation conditions?</w:t>
      </w:r>
    </w:p>
    <w:p>
      <w:pPr>
        <w:pStyle w:val="QuestionItem"/>
      </w:pPr>
      <w:r>
        <w:rPr>
          <w:b/>
        </w:rPr>
        <w:t xml:space="preserve">5. </w:t>
      </w:r>
      <w:r>
        <w:t>Are cable routes, containment, trays, ladders, conduits, and trunking coordinated?</w:t>
      </w:r>
    </w:p>
    <w:p>
      <w:pPr>
        <w:pStyle w:val="QuestionItem"/>
      </w:pPr>
      <w:r>
        <w:rPr>
          <w:b/>
        </w:rPr>
        <w:t xml:space="preserve">6. </w:t>
      </w:r>
      <w:r>
        <w:t>Are panel schedules, single line diagrams, and protection settings approved?</w:t>
      </w:r>
    </w:p>
    <w:p>
      <w:pPr>
        <w:pStyle w:val="QuestionItem"/>
      </w:pPr>
      <w:r>
        <w:rPr>
          <w:b/>
        </w:rPr>
        <w:t xml:space="preserve">7. </w:t>
      </w:r>
      <w:r>
        <w:t>Is protection coordination and selectivity achieved?</w:t>
      </w:r>
    </w:p>
    <w:p>
      <w:pPr>
        <w:pStyle w:val="QuestionItem"/>
      </w:pPr>
      <w:r>
        <w:rPr>
          <w:b/>
        </w:rPr>
        <w:t xml:space="preserve">8. </w:t>
      </w:r>
      <w:r>
        <w:t>Is earthing and bonding designed and installed correctly?</w:t>
      </w:r>
    </w:p>
    <w:p>
      <w:pPr>
        <w:pStyle w:val="QuestionItem"/>
      </w:pPr>
      <w:r>
        <w:rPr>
          <w:b/>
        </w:rPr>
        <w:t xml:space="preserve">9. </w:t>
      </w:r>
      <w:r>
        <w:t>Is lightning protection required and coordinated?</w:t>
      </w:r>
    </w:p>
    <w:p>
      <w:pPr>
        <w:pStyle w:val="QuestionItem"/>
      </w:pPr>
      <w:r>
        <w:rPr>
          <w:b/>
        </w:rPr>
        <w:t xml:space="preserve">10. </w:t>
      </w:r>
      <w:r>
        <w:t>Are lighting levels compliant with design lux requirements?</w:t>
      </w:r>
    </w:p>
    <w:p>
      <w:pPr>
        <w:pStyle w:val="QuestionItem"/>
      </w:pPr>
      <w:r>
        <w:rPr>
          <w:b/>
        </w:rPr>
        <w:t xml:space="preserve">11. </w:t>
      </w:r>
      <w:r>
        <w:t>Are emergency lighting and exit signs correctly located and tested?</w:t>
      </w:r>
    </w:p>
    <w:p>
      <w:pPr>
        <w:pStyle w:val="QuestionItem"/>
      </w:pPr>
      <w:r>
        <w:rPr>
          <w:b/>
        </w:rPr>
        <w:t xml:space="preserve">12. </w:t>
      </w:r>
      <w:r>
        <w:t>Are ELV systems coordinated with power, fire alarm, security, telecom, and BMS?</w:t>
      </w:r>
    </w:p>
    <w:p>
      <w:pPr>
        <w:pStyle w:val="QuestionItem"/>
      </w:pPr>
      <w:r>
        <w:rPr>
          <w:b/>
        </w:rPr>
        <w:t xml:space="preserve">13. </w:t>
      </w:r>
      <w:r>
        <w:t>Are electrical rooms maintainable, ventilated, labeled, and accessible?</w:t>
      </w:r>
    </w:p>
    <w:p>
      <w:pPr>
        <w:pStyle w:val="QuestionItem"/>
      </w:pPr>
      <w:r>
        <w:rPr>
          <w:b/>
        </w:rPr>
        <w:t xml:space="preserve">14. </w:t>
      </w:r>
      <w:r>
        <w:t>What electrical work requires shutdown or isolation?</w:t>
      </w:r>
    </w:p>
    <w:p>
      <w:pPr>
        <w:pStyle w:val="QuestionItem"/>
      </w:pPr>
      <w:r>
        <w:rPr>
          <w:b/>
        </w:rPr>
        <w:t xml:space="preserve">15. </w:t>
      </w:r>
      <w:r>
        <w:t>What electrical installation issue may affect authority approval?</w:t>
      </w:r>
    </w:p>
    <w:p>
      <w:pPr>
        <w:pStyle w:val="Heading2"/>
      </w:pPr>
      <w:r>
        <w:t>11.2 Electrical Testing and Maintenance</w:t>
      </w:r>
    </w:p>
    <w:p>
      <w:pPr>
        <w:pStyle w:val="QuestionItem"/>
      </w:pPr>
      <w:r>
        <w:rPr>
          <w:b/>
        </w:rPr>
        <w:t xml:space="preserve">1. </w:t>
      </w:r>
      <w:r>
        <w:t>Are insulation resistance tests completed and accepted?</w:t>
      </w:r>
    </w:p>
    <w:p>
      <w:pPr>
        <w:pStyle w:val="QuestionItem"/>
      </w:pPr>
      <w:r>
        <w:rPr>
          <w:b/>
        </w:rPr>
        <w:t xml:space="preserve">2. </w:t>
      </w:r>
      <w:r>
        <w:t>Are continuity, polarity, phase sequence, and earth resistance tests completed?</w:t>
      </w:r>
    </w:p>
    <w:p>
      <w:pPr>
        <w:pStyle w:val="QuestionItem"/>
      </w:pPr>
      <w:r>
        <w:rPr>
          <w:b/>
        </w:rPr>
        <w:t xml:space="preserve">3. </w:t>
      </w:r>
      <w:r>
        <w:t>Are functional tests completed for panels, breakers, ATS, generators, UPS, lighting controls, and ELV systems?</w:t>
      </w:r>
    </w:p>
    <w:p>
      <w:pPr>
        <w:pStyle w:val="QuestionItem"/>
      </w:pPr>
      <w:r>
        <w:rPr>
          <w:b/>
        </w:rPr>
        <w:t xml:space="preserve">4. </w:t>
      </w:r>
      <w:r>
        <w:t>Are thermal imaging, load tests, and protection relay tests required?</w:t>
      </w:r>
    </w:p>
    <w:p>
      <w:pPr>
        <w:pStyle w:val="QuestionItem"/>
      </w:pPr>
      <w:r>
        <w:rPr>
          <w:b/>
        </w:rPr>
        <w:t xml:space="preserve">5. </w:t>
      </w:r>
      <w:r>
        <w:t>Are labeling, tagging, as-built cable schedules, and panel directories complete?</w:t>
      </w:r>
    </w:p>
    <w:p>
      <w:pPr>
        <w:pStyle w:val="QuestionItem"/>
      </w:pPr>
      <w:r>
        <w:rPr>
          <w:b/>
        </w:rPr>
        <w:t xml:space="preserve">6. </w:t>
      </w:r>
      <w:r>
        <w:t>Are spare parts, recommended maintenance tasks, and O&amp;M manuals submitted?</w:t>
      </w:r>
    </w:p>
    <w:p>
      <w:pPr>
        <w:pStyle w:val="QuestionItem"/>
      </w:pPr>
      <w:r>
        <w:rPr>
          <w:b/>
        </w:rPr>
        <w:t xml:space="preserve">7. </w:t>
      </w:r>
      <w:r>
        <w:t>What electrical defect is safety-critical?</w:t>
      </w:r>
    </w:p>
    <w:p>
      <w:pPr>
        <w:pStyle w:val="QuestionItem"/>
      </w:pPr>
      <w:r>
        <w:rPr>
          <w:b/>
        </w:rPr>
        <w:t xml:space="preserve">8. </w:t>
      </w:r>
      <w:r>
        <w:t>What electrical asset has repeated failures?</w:t>
      </w:r>
    </w:p>
    <w:p>
      <w:pPr>
        <w:pStyle w:val="QuestionItem"/>
      </w:pPr>
      <w:r>
        <w:rPr>
          <w:b/>
        </w:rPr>
        <w:t xml:space="preserve">9. </w:t>
      </w:r>
      <w:r>
        <w:t>What preventive maintenance frequency is required?</w:t>
      </w:r>
    </w:p>
    <w:p>
      <w:pPr>
        <w:pStyle w:val="QuestionItem"/>
      </w:pPr>
      <w:r>
        <w:rPr>
          <w:b/>
        </w:rPr>
        <w:t xml:space="preserve">10. </w:t>
      </w:r>
      <w:r>
        <w:t>What corrective action prevents electrical recurrence?</w:t>
      </w:r>
    </w:p>
    <w:p>
      <w:r>
        <w:br w:type="page"/>
      </w:r>
    </w:p>
    <w:p>
      <w:pPr>
        <w:pStyle w:val="Heading1"/>
      </w:pPr>
      <w:r>
        <w:t>12. Mechanical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HVAC, chilled water, pumps, ductwork, piping, ventilation, smoke control, equipment access, testing, and energy performance.</w:t>
            </w:r>
          </w:p>
        </w:tc>
      </w:tr>
    </w:tbl>
    <w:p/>
    <w:p>
      <w:pPr>
        <w:pStyle w:val="Heading2"/>
      </w:pPr>
      <w:r>
        <w:t>12.1 HVAC and Mechanical Systems</w:t>
      </w:r>
    </w:p>
    <w:p>
      <w:pPr>
        <w:pStyle w:val="QuestionItem"/>
      </w:pPr>
      <w:r>
        <w:rPr>
          <w:b/>
        </w:rPr>
        <w:t xml:space="preserve">1. </w:t>
      </w:r>
      <w:r>
        <w:t>Are cooling, heating, ventilation, and fresh air loads calculated correctly?</w:t>
      </w:r>
    </w:p>
    <w:p>
      <w:pPr>
        <w:pStyle w:val="QuestionItem"/>
      </w:pPr>
      <w:r>
        <w:rPr>
          <w:b/>
        </w:rPr>
        <w:t xml:space="preserve">2. </w:t>
      </w:r>
      <w:r>
        <w:t>Are chillers, AHUs, FCUs, pumps, fans, heat exchangers, and terminal units sized correctly?</w:t>
      </w:r>
    </w:p>
    <w:p>
      <w:pPr>
        <w:pStyle w:val="QuestionItem"/>
      </w:pPr>
      <w:r>
        <w:rPr>
          <w:b/>
        </w:rPr>
        <w:t xml:space="preserve">3. </w:t>
      </w:r>
      <w:r>
        <w:t>Are duct sizes, pipe sizes, and pressure drops verified?</w:t>
      </w:r>
    </w:p>
    <w:p>
      <w:pPr>
        <w:pStyle w:val="QuestionItem"/>
      </w:pPr>
      <w:r>
        <w:rPr>
          <w:b/>
        </w:rPr>
        <w:t xml:space="preserve">4. </w:t>
      </w:r>
      <w:r>
        <w:t>Are pump head, flow rate, NPSH, and control philosophy confirmed?</w:t>
      </w:r>
    </w:p>
    <w:p>
      <w:pPr>
        <w:pStyle w:val="QuestionItem"/>
      </w:pPr>
      <w:r>
        <w:rPr>
          <w:b/>
        </w:rPr>
        <w:t xml:space="preserve">5. </w:t>
      </w:r>
      <w:r>
        <w:t>Are equipment foundations, supports, vibration isolators, and flexible connectors approved?</w:t>
      </w:r>
    </w:p>
    <w:p>
      <w:pPr>
        <w:pStyle w:val="QuestionItem"/>
      </w:pPr>
      <w:r>
        <w:rPr>
          <w:b/>
        </w:rPr>
        <w:t xml:space="preserve">6. </w:t>
      </w:r>
      <w:r>
        <w:t>Are maintenance clearances and replacement routes adequate?</w:t>
      </w:r>
    </w:p>
    <w:p>
      <w:pPr>
        <w:pStyle w:val="QuestionItem"/>
      </w:pPr>
      <w:r>
        <w:rPr>
          <w:b/>
        </w:rPr>
        <w:t xml:space="preserve">7. </w:t>
      </w:r>
      <w:r>
        <w:t>Are duct routes, pipe routes, ceiling voids, and shafts coordinated?</w:t>
      </w:r>
    </w:p>
    <w:p>
      <w:pPr>
        <w:pStyle w:val="QuestionItem"/>
      </w:pPr>
      <w:r>
        <w:rPr>
          <w:b/>
        </w:rPr>
        <w:t xml:space="preserve">8. </w:t>
      </w:r>
      <w:r>
        <w:t>Are fire dampers, smoke dampers, access doors, and volume dampers accessible?</w:t>
      </w:r>
    </w:p>
    <w:p>
      <w:pPr>
        <w:pStyle w:val="QuestionItem"/>
      </w:pPr>
      <w:r>
        <w:rPr>
          <w:b/>
        </w:rPr>
        <w:t xml:space="preserve">9. </w:t>
      </w:r>
      <w:r>
        <w:t>Are insulation thicknesses, vapor barriers, cladding, and condensation controls compliant?</w:t>
      </w:r>
    </w:p>
    <w:p>
      <w:pPr>
        <w:pStyle w:val="QuestionItem"/>
      </w:pPr>
      <w:r>
        <w:rPr>
          <w:b/>
        </w:rPr>
        <w:t xml:space="preserve">10. </w:t>
      </w:r>
      <w:r>
        <w:t>Are noise and vibration requirements controlled?</w:t>
      </w:r>
    </w:p>
    <w:p>
      <w:pPr>
        <w:pStyle w:val="QuestionItem"/>
      </w:pPr>
      <w:r>
        <w:rPr>
          <w:b/>
        </w:rPr>
        <w:t xml:space="preserve">11. </w:t>
      </w:r>
      <w:r>
        <w:t>Are valves, strainers, gauges, sensors, and balancing devices correctly located?</w:t>
      </w:r>
    </w:p>
    <w:p>
      <w:pPr>
        <w:pStyle w:val="QuestionItem"/>
      </w:pPr>
      <w:r>
        <w:rPr>
          <w:b/>
        </w:rPr>
        <w:t xml:space="preserve">12. </w:t>
      </w:r>
      <w:r>
        <w:t>What mechanical equipment is a long-lead item?</w:t>
      </w:r>
    </w:p>
    <w:p>
      <w:pPr>
        <w:pStyle w:val="QuestionItem"/>
      </w:pPr>
      <w:r>
        <w:rPr>
          <w:b/>
        </w:rPr>
        <w:t xml:space="preserve">13. </w:t>
      </w:r>
      <w:r>
        <w:t>What mechanical interface affects architectural ceiling closure?</w:t>
      </w:r>
    </w:p>
    <w:p>
      <w:pPr>
        <w:pStyle w:val="QuestionItem"/>
      </w:pPr>
      <w:r>
        <w:rPr>
          <w:b/>
        </w:rPr>
        <w:t xml:space="preserve">14. </w:t>
      </w:r>
      <w:r>
        <w:t>What system dependency affects commissioning?</w:t>
      </w:r>
    </w:p>
    <w:p>
      <w:pPr>
        <w:pStyle w:val="QuestionItem"/>
      </w:pPr>
      <w:r>
        <w:rPr>
          <w:b/>
        </w:rPr>
        <w:t xml:space="preserve">15. </w:t>
      </w:r>
      <w:r>
        <w:t>What mechanical design issue affects lifecycle energy cost?</w:t>
      </w:r>
    </w:p>
    <w:p>
      <w:pPr>
        <w:pStyle w:val="Heading2"/>
      </w:pPr>
      <w:r>
        <w:t>12.2 Mechanical Testing and Commissioning</w:t>
      </w:r>
    </w:p>
    <w:p>
      <w:pPr>
        <w:pStyle w:val="QuestionItem"/>
      </w:pPr>
      <w:r>
        <w:rPr>
          <w:b/>
        </w:rPr>
        <w:t xml:space="preserve">1. </w:t>
      </w:r>
      <w:r>
        <w:t>Are pressure tests, flushing, chemical cleaning, and water treatment completed?</w:t>
      </w:r>
    </w:p>
    <w:p>
      <w:pPr>
        <w:pStyle w:val="QuestionItem"/>
      </w:pPr>
      <w:r>
        <w:rPr>
          <w:b/>
        </w:rPr>
        <w:t xml:space="preserve">2. </w:t>
      </w:r>
      <w:r>
        <w:t>Are air balancing and water balancing procedures approved?</w:t>
      </w:r>
    </w:p>
    <w:p>
      <w:pPr>
        <w:pStyle w:val="QuestionItem"/>
      </w:pPr>
      <w:r>
        <w:rPr>
          <w:b/>
        </w:rPr>
        <w:t xml:space="preserve">3. </w:t>
      </w:r>
      <w:r>
        <w:t>Are TAB reports complete and acceptable?</w:t>
      </w:r>
    </w:p>
    <w:p>
      <w:pPr>
        <w:pStyle w:val="QuestionItem"/>
      </w:pPr>
      <w:r>
        <w:rPr>
          <w:b/>
        </w:rPr>
        <w:t xml:space="preserve">4. </w:t>
      </w:r>
      <w:r>
        <w:t>Are pump, fan, chiller, AHU, FCU, and control sequences tested?</w:t>
      </w:r>
    </w:p>
    <w:p>
      <w:pPr>
        <w:pStyle w:val="QuestionItem"/>
      </w:pPr>
      <w:r>
        <w:rPr>
          <w:b/>
        </w:rPr>
        <w:t xml:space="preserve">5. </w:t>
      </w:r>
      <w:r>
        <w:t>Are vibration and noise tests required?</w:t>
      </w:r>
    </w:p>
    <w:p>
      <w:pPr>
        <w:pStyle w:val="QuestionItem"/>
      </w:pPr>
      <w:r>
        <w:rPr>
          <w:b/>
        </w:rPr>
        <w:t xml:space="preserve">6. </w:t>
      </w:r>
      <w:r>
        <w:t>Are smoke extraction and pressurization systems tested?</w:t>
      </w:r>
    </w:p>
    <w:p>
      <w:pPr>
        <w:pStyle w:val="QuestionItem"/>
      </w:pPr>
      <w:r>
        <w:rPr>
          <w:b/>
        </w:rPr>
        <w:t xml:space="preserve">7. </w:t>
      </w:r>
      <w:r>
        <w:t>Are filters, strainers, dampers, valves, and controls operational?</w:t>
      </w:r>
    </w:p>
    <w:p>
      <w:pPr>
        <w:pStyle w:val="QuestionItem"/>
      </w:pPr>
      <w:r>
        <w:rPr>
          <w:b/>
        </w:rPr>
        <w:t xml:space="preserve">8. </w:t>
      </w:r>
      <w:r>
        <w:t>Are trend logs, setpoints, and BMS integrations validated?</w:t>
      </w:r>
    </w:p>
    <w:p>
      <w:pPr>
        <w:pStyle w:val="QuestionItem"/>
      </w:pPr>
      <w:r>
        <w:rPr>
          <w:b/>
        </w:rPr>
        <w:t xml:space="preserve">9. </w:t>
      </w:r>
      <w:r>
        <w:t>What failed test blocks system handover?</w:t>
      </w:r>
    </w:p>
    <w:p>
      <w:pPr>
        <w:pStyle w:val="QuestionItem"/>
      </w:pPr>
      <w:r>
        <w:rPr>
          <w:b/>
        </w:rPr>
        <w:t xml:space="preserve">10. </w:t>
      </w:r>
      <w:r>
        <w:t>What maintenance task should be planned before operation starts?</w:t>
      </w:r>
    </w:p>
    <w:p>
      <w:r>
        <w:br w:type="page"/>
      </w:r>
    </w:p>
    <w:p>
      <w:pPr>
        <w:pStyle w:val="Heading1"/>
      </w:pPr>
      <w:r>
        <w:t>13. Plumbing, Drainage, and Wet Services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water supply, drainage, tanks, pumps, sanitary systems, testing, pressure management, waterproofing interfaces, and maintainability.</w:t>
            </w:r>
          </w:p>
        </w:tc>
      </w:tr>
    </w:tbl>
    <w:p/>
    <w:p>
      <w:pPr>
        <w:pStyle w:val="Heading2"/>
      </w:pPr>
      <w:r>
        <w:t>13.1 Plumbing and Drainage Technical Control</w:t>
      </w:r>
    </w:p>
    <w:p>
      <w:pPr>
        <w:pStyle w:val="QuestionItem"/>
      </w:pPr>
      <w:r>
        <w:rPr>
          <w:b/>
        </w:rPr>
        <w:t xml:space="preserve">1. </w:t>
      </w:r>
      <w:r>
        <w:t>Are water supply pipe sizes, pressure zones, pumps, and tanks correctly designed?</w:t>
      </w:r>
    </w:p>
    <w:p>
      <w:pPr>
        <w:pStyle w:val="QuestionItem"/>
      </w:pPr>
      <w:r>
        <w:rPr>
          <w:b/>
        </w:rPr>
        <w:t xml:space="preserve">2. </w:t>
      </w:r>
      <w:r>
        <w:t>Are drainage pipe diameters, gradients, vents, traps, and cleanouts compliant?</w:t>
      </w:r>
    </w:p>
    <w:p>
      <w:pPr>
        <w:pStyle w:val="QuestionItem"/>
      </w:pPr>
      <w:r>
        <w:rPr>
          <w:b/>
        </w:rPr>
        <w:t xml:space="preserve">3. </w:t>
      </w:r>
      <w:r>
        <w:t>Are sanitary fixtures, floor drains, gullies, and trench drains coordinated with architectural levels?</w:t>
      </w:r>
    </w:p>
    <w:p>
      <w:pPr>
        <w:pStyle w:val="QuestionItem"/>
      </w:pPr>
      <w:r>
        <w:rPr>
          <w:b/>
        </w:rPr>
        <w:t xml:space="preserve">4. </w:t>
      </w:r>
      <w:r>
        <w:t>Are tanks, pumps, valves, meters, filters, and backflow preventers accessible?</w:t>
      </w:r>
    </w:p>
    <w:p>
      <w:pPr>
        <w:pStyle w:val="QuestionItem"/>
      </w:pPr>
      <w:r>
        <w:rPr>
          <w:b/>
        </w:rPr>
        <w:t xml:space="preserve">5. </w:t>
      </w:r>
      <w:r>
        <w:t>Are pipe materials, jointing methods, supports, sleeves, and insulation approved?</w:t>
      </w:r>
    </w:p>
    <w:p>
      <w:pPr>
        <w:pStyle w:val="QuestionItem"/>
      </w:pPr>
      <w:r>
        <w:rPr>
          <w:b/>
        </w:rPr>
        <w:t xml:space="preserve">6. </w:t>
      </w:r>
      <w:r>
        <w:t>Are pressure tests and leakage tests completed?</w:t>
      </w:r>
    </w:p>
    <w:p>
      <w:pPr>
        <w:pStyle w:val="QuestionItem"/>
      </w:pPr>
      <w:r>
        <w:rPr>
          <w:b/>
        </w:rPr>
        <w:t xml:space="preserve">7. </w:t>
      </w:r>
      <w:r>
        <w:t>Are flushing, disinfection, and water quality tests required?</w:t>
      </w:r>
    </w:p>
    <w:p>
      <w:pPr>
        <w:pStyle w:val="QuestionItem"/>
      </w:pPr>
      <w:r>
        <w:rPr>
          <w:b/>
        </w:rPr>
        <w:t xml:space="preserve">8. </w:t>
      </w:r>
      <w:r>
        <w:t>Are drainage tests, smoke tests, or camera inspections required?</w:t>
      </w:r>
    </w:p>
    <w:p>
      <w:pPr>
        <w:pStyle w:val="QuestionItem"/>
      </w:pPr>
      <w:r>
        <w:rPr>
          <w:b/>
        </w:rPr>
        <w:t xml:space="preserve">9. </w:t>
      </w:r>
      <w:r>
        <w:t>Are waterproofing interfaces protected around wet areas and penetrations?</w:t>
      </w:r>
    </w:p>
    <w:p>
      <w:pPr>
        <w:pStyle w:val="QuestionItem"/>
      </w:pPr>
      <w:r>
        <w:rPr>
          <w:b/>
        </w:rPr>
        <w:t xml:space="preserve">10. </w:t>
      </w:r>
      <w:r>
        <w:t>Are pump controls, float switches, alarms, and BMS points tested?</w:t>
      </w:r>
    </w:p>
    <w:p>
      <w:pPr>
        <w:pStyle w:val="QuestionItem"/>
      </w:pPr>
      <w:r>
        <w:rPr>
          <w:b/>
        </w:rPr>
        <w:t xml:space="preserve">11. </w:t>
      </w:r>
      <w:r>
        <w:t>What plumbing issue may cause leakage, flooding, or maintenance complaint?</w:t>
      </w:r>
    </w:p>
    <w:p>
      <w:pPr>
        <w:pStyle w:val="QuestionItem"/>
      </w:pPr>
      <w:r>
        <w:rPr>
          <w:b/>
        </w:rPr>
        <w:t xml:space="preserve">12. </w:t>
      </w:r>
      <w:r>
        <w:t>What spare parts and O&amp;M requirements apply?</w:t>
      </w:r>
    </w:p>
    <w:p>
      <w:pPr>
        <w:pStyle w:val="QuestionItem"/>
      </w:pPr>
      <w:r>
        <w:rPr>
          <w:b/>
        </w:rPr>
        <w:t xml:space="preserve">13. </w:t>
      </w:r>
      <w:r>
        <w:t>What system is critical for occupancy or handover?</w:t>
      </w:r>
    </w:p>
    <w:p>
      <w:pPr>
        <w:pStyle w:val="QuestionItem"/>
      </w:pPr>
      <w:r>
        <w:rPr>
          <w:b/>
        </w:rPr>
        <w:t xml:space="preserve">14. </w:t>
      </w:r>
      <w:r>
        <w:t>What authority inspection is required?</w:t>
      </w:r>
    </w:p>
    <w:p>
      <w:pPr>
        <w:pStyle w:val="QuestionItem"/>
      </w:pPr>
      <w:r>
        <w:rPr>
          <w:b/>
        </w:rPr>
        <w:t xml:space="preserve">15. </w:t>
      </w:r>
      <w:r>
        <w:t>What as-built records are required for underground and concealed piping?</w:t>
      </w:r>
    </w:p>
    <w:p>
      <w:r>
        <w:br w:type="page"/>
      </w:r>
    </w:p>
    <w:p>
      <w:pPr>
        <w:pStyle w:val="Heading1"/>
      </w:pPr>
      <w:r>
        <w:t>14. Fire and Life Safety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fire strategy, suppression, detection, alarm interfaces, smoke management, authority approvals, and occupancy readiness.</w:t>
            </w:r>
          </w:p>
        </w:tc>
      </w:tr>
    </w:tbl>
    <w:p/>
    <w:p>
      <w:pPr>
        <w:pStyle w:val="Heading2"/>
      </w:pPr>
      <w:r>
        <w:t>14.1 Fire Protection and Life Safety</w:t>
      </w:r>
    </w:p>
    <w:p>
      <w:pPr>
        <w:pStyle w:val="QuestionItem"/>
      </w:pPr>
      <w:r>
        <w:rPr>
          <w:b/>
        </w:rPr>
        <w:t xml:space="preserve">1. </w:t>
      </w:r>
      <w:r>
        <w:t>Is the fire strategy approved?</w:t>
      </w:r>
    </w:p>
    <w:p>
      <w:pPr>
        <w:pStyle w:val="QuestionItem"/>
      </w:pPr>
      <w:r>
        <w:rPr>
          <w:b/>
        </w:rPr>
        <w:t xml:space="preserve">2. </w:t>
      </w:r>
      <w:r>
        <w:t>Are fire zones, compartments, escape routes, and fire ratings defined?</w:t>
      </w:r>
    </w:p>
    <w:p>
      <w:pPr>
        <w:pStyle w:val="QuestionItem"/>
      </w:pPr>
      <w:r>
        <w:rPr>
          <w:b/>
        </w:rPr>
        <w:t xml:space="preserve">3. </w:t>
      </w:r>
      <w:r>
        <w:t>Are sprinklers, hydrants, hose reels, extinguishers, and fire pumps designed and installed correctly?</w:t>
      </w:r>
    </w:p>
    <w:p>
      <w:pPr>
        <w:pStyle w:val="QuestionItem"/>
      </w:pPr>
      <w:r>
        <w:rPr>
          <w:b/>
        </w:rPr>
        <w:t xml:space="preserve">4. </w:t>
      </w:r>
      <w:r>
        <w:t>Is fire tank capacity adequate?</w:t>
      </w:r>
    </w:p>
    <w:p>
      <w:pPr>
        <w:pStyle w:val="QuestionItem"/>
      </w:pPr>
      <w:r>
        <w:rPr>
          <w:b/>
        </w:rPr>
        <w:t xml:space="preserve">5. </w:t>
      </w:r>
      <w:r>
        <w:t>Are fire pump flow, pressure, controller, diesel engine, jockey pump, and alarms tested?</w:t>
      </w:r>
    </w:p>
    <w:p>
      <w:pPr>
        <w:pStyle w:val="QuestionItem"/>
      </w:pPr>
      <w:r>
        <w:rPr>
          <w:b/>
        </w:rPr>
        <w:t xml:space="preserve">6. </w:t>
      </w:r>
      <w:r>
        <w:t>Are fire alarm devices, zones, panels, loops, and cause-and-effect matrices approved?</w:t>
      </w:r>
    </w:p>
    <w:p>
      <w:pPr>
        <w:pStyle w:val="QuestionItem"/>
      </w:pPr>
      <w:r>
        <w:rPr>
          <w:b/>
        </w:rPr>
        <w:t xml:space="preserve">7. </w:t>
      </w:r>
      <w:r>
        <w:t>Are interfaces with HVAC, elevators, access control, generators, BMS, smoke control, and emergency lighting tested?</w:t>
      </w:r>
    </w:p>
    <w:p>
      <w:pPr>
        <w:pStyle w:val="QuestionItem"/>
      </w:pPr>
      <w:r>
        <w:rPr>
          <w:b/>
        </w:rPr>
        <w:t xml:space="preserve">8. </w:t>
      </w:r>
      <w:r>
        <w:t>Are stair pressurization, smoke extraction, and smoke dampers commissioned?</w:t>
      </w:r>
    </w:p>
    <w:p>
      <w:pPr>
        <w:pStyle w:val="QuestionItem"/>
      </w:pPr>
      <w:r>
        <w:rPr>
          <w:b/>
        </w:rPr>
        <w:t xml:space="preserve">9. </w:t>
      </w:r>
      <w:r>
        <w:t>Are firestopping, penetration seals, fire doors, and fire-rated walls compliant?</w:t>
      </w:r>
    </w:p>
    <w:p>
      <w:pPr>
        <w:pStyle w:val="QuestionItem"/>
      </w:pPr>
      <w:r>
        <w:rPr>
          <w:b/>
        </w:rPr>
        <w:t xml:space="preserve">10. </w:t>
      </w:r>
      <w:r>
        <w:t>Are evacuation signage, emergency lighting, and wayfinding systems accepted?</w:t>
      </w:r>
    </w:p>
    <w:p>
      <w:pPr>
        <w:pStyle w:val="QuestionItem"/>
      </w:pPr>
      <w:r>
        <w:rPr>
          <w:b/>
        </w:rPr>
        <w:t xml:space="preserve">11. </w:t>
      </w:r>
      <w:r>
        <w:t>What fire safety item can block occupancy certificate?</w:t>
      </w:r>
    </w:p>
    <w:p>
      <w:pPr>
        <w:pStyle w:val="QuestionItem"/>
      </w:pPr>
      <w:r>
        <w:rPr>
          <w:b/>
        </w:rPr>
        <w:t xml:space="preserve">12. </w:t>
      </w:r>
      <w:r>
        <w:t>What authority comments are pending?</w:t>
      </w:r>
    </w:p>
    <w:p>
      <w:pPr>
        <w:pStyle w:val="QuestionItem"/>
      </w:pPr>
      <w:r>
        <w:rPr>
          <w:b/>
        </w:rPr>
        <w:t xml:space="preserve">13. </w:t>
      </w:r>
      <w:r>
        <w:t>What integrated test records are required?</w:t>
      </w:r>
    </w:p>
    <w:p>
      <w:pPr>
        <w:pStyle w:val="QuestionItem"/>
      </w:pPr>
      <w:r>
        <w:rPr>
          <w:b/>
        </w:rPr>
        <w:t xml:space="preserve">14. </w:t>
      </w:r>
      <w:r>
        <w:t>What maintenance and inspection schedule is required after handover?</w:t>
      </w:r>
    </w:p>
    <w:p>
      <w:pPr>
        <w:pStyle w:val="QuestionItem"/>
      </w:pPr>
      <w:r>
        <w:rPr>
          <w:b/>
        </w:rPr>
        <w:t xml:space="preserve">15. </w:t>
      </w:r>
      <w:r>
        <w:t>What life safety risk requires immediate escalation?</w:t>
      </w:r>
    </w:p>
    <w:p>
      <w:r>
        <w:br w:type="page"/>
      </w:r>
    </w:p>
    <w:p>
      <w:pPr>
        <w:pStyle w:val="Heading1"/>
      </w:pPr>
      <w:r>
        <w:t>15. Planning, Scheduling, and Delay Analysis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technical schedule quality, progress reliability, critical path, delay events, EOT analysis, and recovery scenarios.</w:t>
            </w:r>
          </w:p>
        </w:tc>
      </w:tr>
    </w:tbl>
    <w:p/>
    <w:p>
      <w:pPr>
        <w:pStyle w:val="Heading2"/>
      </w:pPr>
      <w:r>
        <w:t>15.1 Baseline and Schedule Quality</w:t>
      </w:r>
    </w:p>
    <w:p>
      <w:pPr>
        <w:pStyle w:val="QuestionItem"/>
      </w:pPr>
      <w:r>
        <w:rPr>
          <w:b/>
        </w:rPr>
        <w:t xml:space="preserve">1. </w:t>
      </w:r>
      <w:r>
        <w:t>Is the WBS aligned with project scope, zones, disciplines, milestones, and handover requirements?</w:t>
      </w:r>
    </w:p>
    <w:p>
      <w:pPr>
        <w:pStyle w:val="QuestionItem"/>
      </w:pPr>
      <w:r>
        <w:rPr>
          <w:b/>
        </w:rPr>
        <w:t xml:space="preserve">2. </w:t>
      </w:r>
      <w:r>
        <w:t>Are activities measurable, logically sequenced, and technically executable?</w:t>
      </w:r>
    </w:p>
    <w:p>
      <w:pPr>
        <w:pStyle w:val="QuestionItem"/>
      </w:pPr>
      <w:r>
        <w:rPr>
          <w:b/>
        </w:rPr>
        <w:t xml:space="preserve">3. </w:t>
      </w:r>
      <w:r>
        <w:t>Are durations based on quantities, productivity, resources, and constraints?</w:t>
      </w:r>
    </w:p>
    <w:p>
      <w:pPr>
        <w:pStyle w:val="QuestionItem"/>
      </w:pPr>
      <w:r>
        <w:rPr>
          <w:b/>
        </w:rPr>
        <w:t xml:space="preserve">4. </w:t>
      </w:r>
      <w:r>
        <w:t>Are engineering, procurement, authority, construction, testing, commissioning, and handover activities included?</w:t>
      </w:r>
    </w:p>
    <w:p>
      <w:pPr>
        <w:pStyle w:val="QuestionItem"/>
      </w:pPr>
      <w:r>
        <w:rPr>
          <w:b/>
        </w:rPr>
        <w:t xml:space="preserve">5. </w:t>
      </w:r>
      <w:r>
        <w:t>Are calendars, constraints, lags, relationships, and milestones technically justified?</w:t>
      </w:r>
    </w:p>
    <w:p>
      <w:pPr>
        <w:pStyle w:val="QuestionItem"/>
      </w:pPr>
      <w:r>
        <w:rPr>
          <w:b/>
        </w:rPr>
        <w:t xml:space="preserve">6. </w:t>
      </w:r>
      <w:r>
        <w:t>Is the critical path logical and defendable?</w:t>
      </w:r>
    </w:p>
    <w:p>
      <w:pPr>
        <w:pStyle w:val="QuestionItem"/>
      </w:pPr>
      <w:r>
        <w:rPr>
          <w:b/>
        </w:rPr>
        <w:t xml:space="preserve">7. </w:t>
      </w:r>
      <w:r>
        <w:t>Are excessive constraints, open ends, negative float, or unrealistic logic present?</w:t>
      </w:r>
    </w:p>
    <w:p>
      <w:pPr>
        <w:pStyle w:val="QuestionItem"/>
      </w:pPr>
      <w:r>
        <w:rPr>
          <w:b/>
        </w:rPr>
        <w:t xml:space="preserve">8. </w:t>
      </w:r>
      <w:r>
        <w:t>Are procurement lead times and technical approval cycles reflected?</w:t>
      </w:r>
    </w:p>
    <w:p>
      <w:pPr>
        <w:pStyle w:val="QuestionItem"/>
      </w:pPr>
      <w:r>
        <w:rPr>
          <w:b/>
        </w:rPr>
        <w:t xml:space="preserve">9. </w:t>
      </w:r>
      <w:r>
        <w:t>Are MEP and civil interface dependencies correctly modeled?</w:t>
      </w:r>
    </w:p>
    <w:p>
      <w:pPr>
        <w:pStyle w:val="QuestionItem"/>
      </w:pPr>
      <w:r>
        <w:rPr>
          <w:b/>
        </w:rPr>
        <w:t xml:space="preserve">10. </w:t>
      </w:r>
      <w:r>
        <w:t>Are resources and cost loading technically aligned with the execution plan?</w:t>
      </w:r>
    </w:p>
    <w:p>
      <w:pPr>
        <w:pStyle w:val="QuestionItem"/>
      </w:pPr>
      <w:r>
        <w:rPr>
          <w:b/>
        </w:rPr>
        <w:t xml:space="preserve">11. </w:t>
      </w:r>
      <w:r>
        <w:t>What assumptions must be documented in the baseline narrative?</w:t>
      </w:r>
    </w:p>
    <w:p>
      <w:pPr>
        <w:pStyle w:val="QuestionItem"/>
      </w:pPr>
      <w:r>
        <w:rPr>
          <w:b/>
        </w:rPr>
        <w:t xml:space="preserve">12. </w:t>
      </w:r>
      <w:r>
        <w:t>What schedule risk should be highlighted before baseline approval?</w:t>
      </w:r>
    </w:p>
    <w:p>
      <w:pPr>
        <w:pStyle w:val="QuestionItem"/>
      </w:pPr>
      <w:r>
        <w:rPr>
          <w:b/>
        </w:rPr>
        <w:t xml:space="preserve">13. </w:t>
      </w:r>
      <w:r>
        <w:t>What sequence is inconsistent with actual site strategy?</w:t>
      </w:r>
    </w:p>
    <w:p>
      <w:pPr>
        <w:pStyle w:val="QuestionItem"/>
      </w:pPr>
      <w:r>
        <w:rPr>
          <w:b/>
        </w:rPr>
        <w:t xml:space="preserve">14. </w:t>
      </w:r>
      <w:r>
        <w:t>What missing technical activity may create future claim weakness?</w:t>
      </w:r>
    </w:p>
    <w:p>
      <w:pPr>
        <w:pStyle w:val="QuestionItem"/>
      </w:pPr>
      <w:r>
        <w:rPr>
          <w:b/>
        </w:rPr>
        <w:t xml:space="preserve">15. </w:t>
      </w:r>
      <w:r>
        <w:t>What schedule quality checks must be performed before submission?</w:t>
      </w:r>
    </w:p>
    <w:p>
      <w:pPr>
        <w:pStyle w:val="Heading2"/>
      </w:pPr>
      <w:r>
        <w:t>15.2 Progress Update and Forecasting</w:t>
      </w:r>
    </w:p>
    <w:p>
      <w:pPr>
        <w:pStyle w:val="QuestionItem"/>
      </w:pPr>
      <w:r>
        <w:rPr>
          <w:b/>
        </w:rPr>
        <w:t xml:space="preserve">1. </w:t>
      </w:r>
      <w:r>
        <w:t>What is the data date and does the update reflect actual site status?</w:t>
      </w:r>
    </w:p>
    <w:p>
      <w:pPr>
        <w:pStyle w:val="QuestionItem"/>
      </w:pPr>
      <w:r>
        <w:rPr>
          <w:b/>
        </w:rPr>
        <w:t xml:space="preserve">2. </w:t>
      </w:r>
      <w:r>
        <w:t>Which activities have actual starts, actual finishes, and remaining durations?</w:t>
      </w:r>
    </w:p>
    <w:p>
      <w:pPr>
        <w:pStyle w:val="QuestionItem"/>
      </w:pPr>
      <w:r>
        <w:rPr>
          <w:b/>
        </w:rPr>
        <w:t xml:space="preserve">3. </w:t>
      </w:r>
      <w:r>
        <w:t>Is physical progress supported by site reports, photos, inspections, and quantities?</w:t>
      </w:r>
    </w:p>
    <w:p>
      <w:pPr>
        <w:pStyle w:val="QuestionItem"/>
      </w:pPr>
      <w:r>
        <w:rPr>
          <w:b/>
        </w:rPr>
        <w:t xml:space="preserve">4. </w:t>
      </w:r>
      <w:r>
        <w:t>Is progress entered according to project rules and measurement method?</w:t>
      </w:r>
    </w:p>
    <w:p>
      <w:pPr>
        <w:pStyle w:val="QuestionItem"/>
      </w:pPr>
      <w:r>
        <w:rPr>
          <w:b/>
        </w:rPr>
        <w:t xml:space="preserve">5. </w:t>
      </w:r>
      <w:r>
        <w:t>Are out-of-sequence activities present and are they justified?</w:t>
      </w:r>
    </w:p>
    <w:p>
      <w:pPr>
        <w:pStyle w:val="QuestionItem"/>
      </w:pPr>
      <w:r>
        <w:rPr>
          <w:b/>
        </w:rPr>
        <w:t xml:space="preserve">6. </w:t>
      </w:r>
      <w:r>
        <w:t>Has the critical path changed and why?</w:t>
      </w:r>
    </w:p>
    <w:p>
      <w:pPr>
        <w:pStyle w:val="QuestionItem"/>
      </w:pPr>
      <w:r>
        <w:rPr>
          <w:b/>
        </w:rPr>
        <w:t xml:space="preserve">7. </w:t>
      </w:r>
      <w:r>
        <w:t>Which activities are delayed, near critical, or driving completion?</w:t>
      </w:r>
    </w:p>
    <w:p>
      <w:pPr>
        <w:pStyle w:val="QuestionItem"/>
      </w:pPr>
      <w:r>
        <w:rPr>
          <w:b/>
        </w:rPr>
        <w:t xml:space="preserve">8. </w:t>
      </w:r>
      <w:r>
        <w:t>What is the forecast finish date and variance from baseline?</w:t>
      </w:r>
    </w:p>
    <w:p>
      <w:pPr>
        <w:pStyle w:val="QuestionItem"/>
      </w:pPr>
      <w:r>
        <w:rPr>
          <w:b/>
        </w:rPr>
        <w:t xml:space="preserve">9. </w:t>
      </w:r>
      <w:r>
        <w:t>What technical issues explain the forecast movement?</w:t>
      </w:r>
    </w:p>
    <w:p>
      <w:pPr>
        <w:pStyle w:val="QuestionItem"/>
      </w:pPr>
      <w:r>
        <w:rPr>
          <w:b/>
        </w:rPr>
        <w:t xml:space="preserve">10. </w:t>
      </w:r>
      <w:r>
        <w:t>What recovery actions are realistic?</w:t>
      </w:r>
    </w:p>
    <w:p>
      <w:pPr>
        <w:pStyle w:val="QuestionItem"/>
      </w:pPr>
      <w:r>
        <w:rPr>
          <w:b/>
        </w:rPr>
        <w:t xml:space="preserve">11. </w:t>
      </w:r>
      <w:r>
        <w:t>What data from site, procurement, engineering, QA/QC, and MEP is missing?</w:t>
      </w:r>
    </w:p>
    <w:p>
      <w:pPr>
        <w:pStyle w:val="QuestionItem"/>
      </w:pPr>
      <w:r>
        <w:rPr>
          <w:b/>
        </w:rPr>
        <w:t xml:space="preserve">12. </w:t>
      </w:r>
      <w:r>
        <w:t>What technical delay should be formally notified?</w:t>
      </w:r>
    </w:p>
    <w:p>
      <w:pPr>
        <w:pStyle w:val="QuestionItem"/>
      </w:pPr>
      <w:r>
        <w:rPr>
          <w:b/>
        </w:rPr>
        <w:t xml:space="preserve">13. </w:t>
      </w:r>
      <w:r>
        <w:t>What progress narrative should be included in the monthly report?</w:t>
      </w:r>
    </w:p>
    <w:p>
      <w:pPr>
        <w:pStyle w:val="QuestionItem"/>
      </w:pPr>
      <w:r>
        <w:rPr>
          <w:b/>
        </w:rPr>
        <w:t xml:space="preserve">14. </w:t>
      </w:r>
      <w:r>
        <w:t>What schedule risk affects next month’s cash flow?</w:t>
      </w:r>
    </w:p>
    <w:p>
      <w:pPr>
        <w:pStyle w:val="QuestionItem"/>
      </w:pPr>
      <w:r>
        <w:rPr>
          <w:b/>
        </w:rPr>
        <w:t xml:space="preserve">15. </w:t>
      </w:r>
      <w:r>
        <w:t>What management decision is required based on the update?</w:t>
      </w:r>
    </w:p>
    <w:p>
      <w:pPr>
        <w:pStyle w:val="Heading2"/>
      </w:pPr>
      <w:r>
        <w:t>15.3 Delay Analysis and EOT</w:t>
      </w:r>
    </w:p>
    <w:p>
      <w:pPr>
        <w:pStyle w:val="QuestionItem"/>
      </w:pPr>
      <w:r>
        <w:rPr>
          <w:b/>
        </w:rPr>
        <w:t xml:space="preserve">1. </w:t>
      </w:r>
      <w:r>
        <w:t>What delay event occurred and what is its start and end date?</w:t>
      </w:r>
    </w:p>
    <w:p>
      <w:pPr>
        <w:pStyle w:val="QuestionItem"/>
      </w:pPr>
      <w:r>
        <w:rPr>
          <w:b/>
        </w:rPr>
        <w:t xml:space="preserve">2. </w:t>
      </w:r>
      <w:r>
        <w:t>Which party is responsible for the event?</w:t>
      </w:r>
    </w:p>
    <w:p>
      <w:pPr>
        <w:pStyle w:val="QuestionItem"/>
      </w:pPr>
      <w:r>
        <w:rPr>
          <w:b/>
        </w:rPr>
        <w:t xml:space="preserve">3. </w:t>
      </w:r>
      <w:r>
        <w:t>Which contract clause supports entitlement?</w:t>
      </w:r>
    </w:p>
    <w:p>
      <w:pPr>
        <w:pStyle w:val="QuestionItem"/>
      </w:pPr>
      <w:r>
        <w:rPr>
          <w:b/>
        </w:rPr>
        <w:t xml:space="preserve">4. </w:t>
      </w:r>
      <w:r>
        <w:t>Was notice issued within the required timeframe?</w:t>
      </w:r>
    </w:p>
    <w:p>
      <w:pPr>
        <w:pStyle w:val="QuestionItem"/>
      </w:pPr>
      <w:r>
        <w:rPr>
          <w:b/>
        </w:rPr>
        <w:t xml:space="preserve">5. </w:t>
      </w:r>
      <w:r>
        <w:t>Which activities were affected and how were they affected?</w:t>
      </w:r>
    </w:p>
    <w:p>
      <w:pPr>
        <w:pStyle w:val="QuestionItem"/>
      </w:pPr>
      <w:r>
        <w:rPr>
          <w:b/>
        </w:rPr>
        <w:t xml:space="preserve">6. </w:t>
      </w:r>
      <w:r>
        <w:t>Were the affected activities critical or near critical at the time of impact?</w:t>
      </w:r>
    </w:p>
    <w:p>
      <w:pPr>
        <w:pStyle w:val="QuestionItem"/>
      </w:pPr>
      <w:r>
        <w:rPr>
          <w:b/>
        </w:rPr>
        <w:t xml:space="preserve">7. </w:t>
      </w:r>
      <w:r>
        <w:t>Which update schedule should be used for the analysis?</w:t>
      </w:r>
    </w:p>
    <w:p>
      <w:pPr>
        <w:pStyle w:val="QuestionItem"/>
      </w:pPr>
      <w:r>
        <w:rPr>
          <w:b/>
        </w:rPr>
        <w:t xml:space="preserve">8. </w:t>
      </w:r>
      <w:r>
        <w:t>Is Time Impact Analysis, windows analysis, impacted as-planned, or another method appropriate?</w:t>
      </w:r>
    </w:p>
    <w:p>
      <w:pPr>
        <w:pStyle w:val="QuestionItem"/>
      </w:pPr>
      <w:r>
        <w:rPr>
          <w:b/>
        </w:rPr>
        <w:t xml:space="preserve">9. </w:t>
      </w:r>
      <w:r>
        <w:t>Is a fragnet required and where should it be inserted?</w:t>
      </w:r>
    </w:p>
    <w:p>
      <w:pPr>
        <w:pStyle w:val="QuestionItem"/>
      </w:pPr>
      <w:r>
        <w:rPr>
          <w:b/>
        </w:rPr>
        <w:t xml:space="preserve">10. </w:t>
      </w:r>
      <w:r>
        <w:t>What logic links the fragnet to predecessor and successor activities?</w:t>
      </w:r>
    </w:p>
    <w:p>
      <w:pPr>
        <w:pStyle w:val="QuestionItem"/>
      </w:pPr>
      <w:r>
        <w:rPr>
          <w:b/>
        </w:rPr>
        <w:t xml:space="preserve">11. </w:t>
      </w:r>
      <w:r>
        <w:t>What is the pre-impact completion date?</w:t>
      </w:r>
    </w:p>
    <w:p>
      <w:pPr>
        <w:pStyle w:val="QuestionItem"/>
      </w:pPr>
      <w:r>
        <w:rPr>
          <w:b/>
        </w:rPr>
        <w:t xml:space="preserve">12. </w:t>
      </w:r>
      <w:r>
        <w:t>What is the post-impact completion date?</w:t>
      </w:r>
    </w:p>
    <w:p>
      <w:pPr>
        <w:pStyle w:val="QuestionItem"/>
      </w:pPr>
      <w:r>
        <w:rPr>
          <w:b/>
        </w:rPr>
        <w:t xml:space="preserve">13. </w:t>
      </w:r>
      <w:r>
        <w:t>What is the net EOT entitlement?</w:t>
      </w:r>
    </w:p>
    <w:p>
      <w:pPr>
        <w:pStyle w:val="QuestionItem"/>
      </w:pPr>
      <w:r>
        <w:rPr>
          <w:b/>
        </w:rPr>
        <w:t xml:space="preserve">14. </w:t>
      </w:r>
      <w:r>
        <w:t>Is there concurrent delay?</w:t>
      </w:r>
    </w:p>
    <w:p>
      <w:pPr>
        <w:pStyle w:val="QuestionItem"/>
      </w:pPr>
      <w:r>
        <w:rPr>
          <w:b/>
        </w:rPr>
        <w:t xml:space="preserve">15. </w:t>
      </w:r>
      <w:r>
        <w:t>Is the delay excusable, compensable, non-excusable, or contractor-caused?</w:t>
      </w:r>
    </w:p>
    <w:p>
      <w:pPr>
        <w:pStyle w:val="QuestionItem"/>
      </w:pPr>
      <w:r>
        <w:rPr>
          <w:b/>
        </w:rPr>
        <w:t xml:space="preserve">16. </w:t>
      </w:r>
      <w:r>
        <w:t>What mitigation actions were taken?</w:t>
      </w:r>
    </w:p>
    <w:p>
      <w:pPr>
        <w:pStyle w:val="QuestionItem"/>
      </w:pPr>
      <w:r>
        <w:rPr>
          <w:b/>
        </w:rPr>
        <w:t xml:space="preserve">17. </w:t>
      </w:r>
      <w:r>
        <w:t>What evidence proves causation and critical path impact?</w:t>
      </w:r>
    </w:p>
    <w:p>
      <w:pPr>
        <w:pStyle w:val="QuestionItem"/>
      </w:pPr>
      <w:r>
        <w:rPr>
          <w:b/>
        </w:rPr>
        <w:t xml:space="preserve">18. </w:t>
      </w:r>
      <w:r>
        <w:t>What narrative explains the technical delay logic?</w:t>
      </w:r>
    </w:p>
    <w:p>
      <w:pPr>
        <w:pStyle w:val="QuestionItem"/>
      </w:pPr>
      <w:r>
        <w:rPr>
          <w:b/>
        </w:rPr>
        <w:t xml:space="preserve">19. </w:t>
      </w:r>
      <w:r>
        <w:t>What cost or prolongation period may be derived from the delay analysis?</w:t>
      </w:r>
    </w:p>
    <w:p>
      <w:pPr>
        <w:pStyle w:val="QuestionItem"/>
      </w:pPr>
      <w:r>
        <w:rPr>
          <w:b/>
        </w:rPr>
        <w:t xml:space="preserve">20. </w:t>
      </w:r>
      <w:r>
        <w:t>What weaknesses may cause consultant rejection?</w:t>
      </w:r>
    </w:p>
    <w:p>
      <w:r>
        <w:br w:type="page"/>
      </w:r>
    </w:p>
    <w:p>
      <w:pPr>
        <w:pStyle w:val="Heading1"/>
      </w:pPr>
      <w:r>
        <w:t>16. Project Controls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Integrate technical progress, cost, schedule, quantities, risks, procurement, claims, and dashboards into one control framework.</w:t>
            </w:r>
          </w:p>
        </w:tc>
      </w:tr>
    </w:tbl>
    <w:p/>
    <w:p>
      <w:pPr>
        <w:pStyle w:val="Heading2"/>
      </w:pPr>
      <w:r>
        <w:t>16.1 Integrated Technical Control</w:t>
      </w:r>
    </w:p>
    <w:p>
      <w:pPr>
        <w:pStyle w:val="QuestionItem"/>
      </w:pPr>
      <w:r>
        <w:rPr>
          <w:b/>
        </w:rPr>
        <w:t xml:space="preserve">1. </w:t>
      </w:r>
      <w:r>
        <w:t>How is physical progress technically measured for each discipline?</w:t>
      </w:r>
    </w:p>
    <w:p>
      <w:pPr>
        <w:pStyle w:val="QuestionItem"/>
      </w:pPr>
      <w:r>
        <w:rPr>
          <w:b/>
        </w:rPr>
        <w:t xml:space="preserve">2. </w:t>
      </w:r>
      <w:r>
        <w:t>Is planned value aligned with the approved baseline and quantity breakdown?</w:t>
      </w:r>
    </w:p>
    <w:p>
      <w:pPr>
        <w:pStyle w:val="QuestionItem"/>
      </w:pPr>
      <w:r>
        <w:rPr>
          <w:b/>
        </w:rPr>
        <w:t xml:space="preserve">3. </w:t>
      </w:r>
      <w:r>
        <w:t>Is earned value supported by inspected and measurable work?</w:t>
      </w:r>
    </w:p>
    <w:p>
      <w:pPr>
        <w:pStyle w:val="QuestionItem"/>
      </w:pPr>
      <w:r>
        <w:rPr>
          <w:b/>
        </w:rPr>
        <w:t xml:space="preserve">4. </w:t>
      </w:r>
      <w:r>
        <w:t>Are actual costs mapped to correct activities, WBS, and cost codes?</w:t>
      </w:r>
    </w:p>
    <w:p>
      <w:pPr>
        <w:pStyle w:val="QuestionItem"/>
      </w:pPr>
      <w:r>
        <w:rPr>
          <w:b/>
        </w:rPr>
        <w:t xml:space="preserve">5. </w:t>
      </w:r>
      <w:r>
        <w:t>Which technical issue is causing schedule variance?</w:t>
      </w:r>
    </w:p>
    <w:p>
      <w:pPr>
        <w:pStyle w:val="QuestionItem"/>
      </w:pPr>
      <w:r>
        <w:rPr>
          <w:b/>
        </w:rPr>
        <w:t xml:space="preserve">6. </w:t>
      </w:r>
      <w:r>
        <w:t>Which technical issue is causing cost variance?</w:t>
      </w:r>
    </w:p>
    <w:p>
      <w:pPr>
        <w:pStyle w:val="QuestionItem"/>
      </w:pPr>
      <w:r>
        <w:rPr>
          <w:b/>
        </w:rPr>
        <w:t xml:space="preserve">7. </w:t>
      </w:r>
      <w:r>
        <w:t>Which productivity trend indicates future overrun?</w:t>
      </w:r>
    </w:p>
    <w:p>
      <w:pPr>
        <w:pStyle w:val="QuestionItem"/>
      </w:pPr>
      <w:r>
        <w:rPr>
          <w:b/>
        </w:rPr>
        <w:t xml:space="preserve">8. </w:t>
      </w:r>
      <w:r>
        <w:t>Which procurement or engineering delay affects earned value?</w:t>
      </w:r>
    </w:p>
    <w:p>
      <w:pPr>
        <w:pStyle w:val="QuestionItem"/>
      </w:pPr>
      <w:r>
        <w:rPr>
          <w:b/>
        </w:rPr>
        <w:t xml:space="preserve">9. </w:t>
      </w:r>
      <w:r>
        <w:t>Which rejected work or NCR is causing hidden rework cost?</w:t>
      </w:r>
    </w:p>
    <w:p>
      <w:pPr>
        <w:pStyle w:val="QuestionItem"/>
      </w:pPr>
      <w:r>
        <w:rPr>
          <w:b/>
        </w:rPr>
        <w:t xml:space="preserve">10. </w:t>
      </w:r>
      <w:r>
        <w:t>Which technical change should update the forecast at completion?</w:t>
      </w:r>
    </w:p>
    <w:p>
      <w:pPr>
        <w:pStyle w:val="QuestionItem"/>
      </w:pPr>
      <w:r>
        <w:rPr>
          <w:b/>
        </w:rPr>
        <w:t xml:space="preserve">11. </w:t>
      </w:r>
      <w:r>
        <w:t>Which risk should be converted into a forecast issue?</w:t>
      </w:r>
    </w:p>
    <w:p>
      <w:pPr>
        <w:pStyle w:val="QuestionItem"/>
      </w:pPr>
      <w:r>
        <w:rPr>
          <w:b/>
        </w:rPr>
        <w:t xml:space="preserve">12. </w:t>
      </w:r>
      <w:r>
        <w:t>Which dashboard exception requires management action?</w:t>
      </w:r>
    </w:p>
    <w:p>
      <w:pPr>
        <w:pStyle w:val="QuestionItem"/>
      </w:pPr>
      <w:r>
        <w:rPr>
          <w:b/>
        </w:rPr>
        <w:t xml:space="preserve">13. </w:t>
      </w:r>
      <w:r>
        <w:t>What data validation rule prevents wrong reporting?</w:t>
      </w:r>
    </w:p>
    <w:p>
      <w:pPr>
        <w:pStyle w:val="QuestionItem"/>
      </w:pPr>
      <w:r>
        <w:rPr>
          <w:b/>
        </w:rPr>
        <w:t xml:space="preserve">14. </w:t>
      </w:r>
      <w:r>
        <w:t>What technical KPI should trigger escalation?</w:t>
      </w:r>
    </w:p>
    <w:p>
      <w:pPr>
        <w:pStyle w:val="QuestionItem"/>
      </w:pPr>
      <w:r>
        <w:rPr>
          <w:b/>
        </w:rPr>
        <w:t xml:space="preserve">15. </w:t>
      </w:r>
      <w:r>
        <w:t>What report connects time, cost, cash, quality, HSE, and contract impact?</w:t>
      </w:r>
    </w:p>
    <w:p>
      <w:r>
        <w:br w:type="page"/>
      </w:r>
    </w:p>
    <w:p>
      <w:pPr>
        <w:pStyle w:val="Heading1"/>
      </w:pPr>
      <w:r>
        <w:t>17. BIM and Digital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Use model-based coordination, 4D, 5D, asset data, clash detection, visualization, and digital governance to reduce risk.</w:t>
            </w:r>
          </w:p>
        </w:tc>
      </w:tr>
    </w:tbl>
    <w:p/>
    <w:p>
      <w:pPr>
        <w:pStyle w:val="Heading2"/>
      </w:pPr>
      <w:r>
        <w:t>17.1 BIM Coordination</w:t>
      </w:r>
    </w:p>
    <w:p>
      <w:pPr>
        <w:pStyle w:val="QuestionItem"/>
      </w:pPr>
      <w:r>
        <w:rPr>
          <w:b/>
        </w:rPr>
        <w:t xml:space="preserve">1. </w:t>
      </w:r>
      <w:r>
        <w:t>Is the BIM execution plan approved?</w:t>
      </w:r>
    </w:p>
    <w:p>
      <w:pPr>
        <w:pStyle w:val="QuestionItem"/>
      </w:pPr>
      <w:r>
        <w:rPr>
          <w:b/>
        </w:rPr>
        <w:t xml:space="preserve">2. </w:t>
      </w:r>
      <w:r>
        <w:t>What LOD is required for design, construction, coordination, and handover?</w:t>
      </w:r>
    </w:p>
    <w:p>
      <w:pPr>
        <w:pStyle w:val="QuestionItem"/>
      </w:pPr>
      <w:r>
        <w:rPr>
          <w:b/>
        </w:rPr>
        <w:t xml:space="preserve">3. </w:t>
      </w:r>
      <w:r>
        <w:t>Is the model aligned with latest approved drawings?</w:t>
      </w:r>
    </w:p>
    <w:p>
      <w:pPr>
        <w:pStyle w:val="QuestionItem"/>
      </w:pPr>
      <w:r>
        <w:rPr>
          <w:b/>
        </w:rPr>
        <w:t xml:space="preserve">4. </w:t>
      </w:r>
      <w:r>
        <w:t>What clashes exist and which discipline owns each clash?</w:t>
      </w:r>
    </w:p>
    <w:p>
      <w:pPr>
        <w:pStyle w:val="QuestionItem"/>
      </w:pPr>
      <w:r>
        <w:rPr>
          <w:b/>
        </w:rPr>
        <w:t xml:space="preserve">5. </w:t>
      </w:r>
      <w:r>
        <w:t>Which clashes affect site work or critical path activities?</w:t>
      </w:r>
    </w:p>
    <w:p>
      <w:pPr>
        <w:pStyle w:val="QuestionItem"/>
      </w:pPr>
      <w:r>
        <w:rPr>
          <w:b/>
        </w:rPr>
        <w:t xml:space="preserve">6. </w:t>
      </w:r>
      <w:r>
        <w:t>Are model revisions controlled and communicated?</w:t>
      </w:r>
    </w:p>
    <w:p>
      <w:pPr>
        <w:pStyle w:val="QuestionItem"/>
      </w:pPr>
      <w:r>
        <w:rPr>
          <w:b/>
        </w:rPr>
        <w:t xml:space="preserve">7. </w:t>
      </w:r>
      <w:r>
        <w:t>Can the model support shop drawing production?</w:t>
      </w:r>
    </w:p>
    <w:p>
      <w:pPr>
        <w:pStyle w:val="QuestionItem"/>
      </w:pPr>
      <w:r>
        <w:rPr>
          <w:b/>
        </w:rPr>
        <w:t xml:space="preserve">8. </w:t>
      </w:r>
      <w:r>
        <w:t>Can quantities be extracted reliably from the model?</w:t>
      </w:r>
    </w:p>
    <w:p>
      <w:pPr>
        <w:pStyle w:val="QuestionItem"/>
      </w:pPr>
      <w:r>
        <w:rPr>
          <w:b/>
        </w:rPr>
        <w:t xml:space="preserve">9. </w:t>
      </w:r>
      <w:r>
        <w:t>Can 4D simulation support construction sequencing?</w:t>
      </w:r>
    </w:p>
    <w:p>
      <w:pPr>
        <w:pStyle w:val="QuestionItem"/>
      </w:pPr>
      <w:r>
        <w:rPr>
          <w:b/>
        </w:rPr>
        <w:t xml:space="preserve">10. </w:t>
      </w:r>
      <w:r>
        <w:t>Can 5D model data support cost control or QS measurement?</w:t>
      </w:r>
    </w:p>
    <w:p>
      <w:pPr>
        <w:pStyle w:val="QuestionItem"/>
      </w:pPr>
      <w:r>
        <w:rPr>
          <w:b/>
        </w:rPr>
        <w:t xml:space="preserve">11. </w:t>
      </w:r>
      <w:r>
        <w:t>Is asset data embedded for maintenance and facility management?</w:t>
      </w:r>
    </w:p>
    <w:p>
      <w:pPr>
        <w:pStyle w:val="QuestionItem"/>
      </w:pPr>
      <w:r>
        <w:rPr>
          <w:b/>
        </w:rPr>
        <w:t xml:space="preserve">12. </w:t>
      </w:r>
      <w:r>
        <w:t>Are COBie or structured asset data requirements applicable?</w:t>
      </w:r>
    </w:p>
    <w:p>
      <w:pPr>
        <w:pStyle w:val="QuestionItem"/>
      </w:pPr>
      <w:r>
        <w:rPr>
          <w:b/>
        </w:rPr>
        <w:t xml:space="preserve">13. </w:t>
      </w:r>
      <w:r>
        <w:t>Are model naming conventions and data parameters standardized?</w:t>
      </w:r>
    </w:p>
    <w:p>
      <w:pPr>
        <w:pStyle w:val="QuestionItem"/>
      </w:pPr>
      <w:r>
        <w:rPr>
          <w:b/>
        </w:rPr>
        <w:t xml:space="preserve">14. </w:t>
      </w:r>
      <w:r>
        <w:t>What BIM issue needs escalation to design coordination?</w:t>
      </w:r>
    </w:p>
    <w:p>
      <w:pPr>
        <w:pStyle w:val="QuestionItem"/>
      </w:pPr>
      <w:r>
        <w:rPr>
          <w:b/>
        </w:rPr>
        <w:t xml:space="preserve">15. </w:t>
      </w:r>
      <w:r>
        <w:t>What visual output can support delay analysis, claims, or handover?</w:t>
      </w:r>
    </w:p>
    <w:p>
      <w:pPr>
        <w:pStyle w:val="Heading2"/>
      </w:pPr>
      <w:r>
        <w:t>17.2 Digital Engineering and Data Governance</w:t>
      </w:r>
    </w:p>
    <w:p>
      <w:pPr>
        <w:pStyle w:val="QuestionItem"/>
      </w:pPr>
      <w:r>
        <w:rPr>
          <w:b/>
        </w:rPr>
        <w:t xml:space="preserve">1. </w:t>
      </w:r>
      <w:r>
        <w:t>What is the source of truth for each technical dataset?</w:t>
      </w:r>
    </w:p>
    <w:p>
      <w:pPr>
        <w:pStyle w:val="QuestionItem"/>
      </w:pPr>
      <w:r>
        <w:rPr>
          <w:b/>
        </w:rPr>
        <w:t xml:space="preserve">2. </w:t>
      </w:r>
      <w:r>
        <w:t>How are documents, models, schedules, logs, and dashboards version controlled?</w:t>
      </w:r>
    </w:p>
    <w:p>
      <w:pPr>
        <w:pStyle w:val="QuestionItem"/>
      </w:pPr>
      <w:r>
        <w:rPr>
          <w:b/>
        </w:rPr>
        <w:t xml:space="preserve">3. </w:t>
      </w:r>
      <w:r>
        <w:t>How is each project’s data kept fully separated from other projects?</w:t>
      </w:r>
    </w:p>
    <w:p>
      <w:pPr>
        <w:pStyle w:val="QuestionItem"/>
      </w:pPr>
      <w:r>
        <w:rPr>
          <w:b/>
        </w:rPr>
        <w:t xml:space="preserve">4. </w:t>
      </w:r>
      <w:r>
        <w:t>What automation can extract technical risks from RFIs, letters, NCRs, and schedules?</w:t>
      </w:r>
    </w:p>
    <w:p>
      <w:pPr>
        <w:pStyle w:val="QuestionItem"/>
      </w:pPr>
      <w:r>
        <w:rPr>
          <w:b/>
        </w:rPr>
        <w:t xml:space="preserve">5. </w:t>
      </w:r>
      <w:r>
        <w:t>What validation rules prevent wrong AI or dashboard outputs?</w:t>
      </w:r>
    </w:p>
    <w:p>
      <w:pPr>
        <w:pStyle w:val="QuestionItem"/>
      </w:pPr>
      <w:r>
        <w:rPr>
          <w:b/>
        </w:rPr>
        <w:t xml:space="preserve">6. </w:t>
      </w:r>
      <w:r>
        <w:t>What data fields are required for live engineering dashboards?</w:t>
      </w:r>
    </w:p>
    <w:p>
      <w:pPr>
        <w:pStyle w:val="QuestionItem"/>
      </w:pPr>
      <w:r>
        <w:rPr>
          <w:b/>
        </w:rPr>
        <w:t xml:space="preserve">7. </w:t>
      </w:r>
      <w:r>
        <w:t>What technical records can be linked to activities and claims?</w:t>
      </w:r>
    </w:p>
    <w:p>
      <w:pPr>
        <w:pStyle w:val="QuestionItem"/>
      </w:pPr>
      <w:r>
        <w:rPr>
          <w:b/>
        </w:rPr>
        <w:t xml:space="preserve">8. </w:t>
      </w:r>
      <w:r>
        <w:t>What model or data gaps affect asset handover?</w:t>
      </w:r>
    </w:p>
    <w:p>
      <w:pPr>
        <w:pStyle w:val="QuestionItem"/>
      </w:pPr>
      <w:r>
        <w:rPr>
          <w:b/>
        </w:rPr>
        <w:t xml:space="preserve">9. </w:t>
      </w:r>
      <w:r>
        <w:t>What access controls protect technical data?</w:t>
      </w:r>
    </w:p>
    <w:p>
      <w:pPr>
        <w:pStyle w:val="QuestionItem"/>
      </w:pPr>
      <w:r>
        <w:rPr>
          <w:b/>
        </w:rPr>
        <w:t xml:space="preserve">10. </w:t>
      </w:r>
      <w:r>
        <w:t>What digital audit trail proves decisions and approvals?</w:t>
      </w:r>
    </w:p>
    <w:p>
      <w:r>
        <w:br w:type="page"/>
      </w:r>
    </w:p>
    <w:p>
      <w:pPr>
        <w:pStyle w:val="Heading1"/>
      </w:pPr>
      <w:r>
        <w:t>18. QA/QC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technical acceptance, inspections, tests, NCRs, corrective actions, records, and handover dossiers.</w:t>
            </w:r>
          </w:p>
        </w:tc>
      </w:tr>
    </w:tbl>
    <w:p/>
    <w:p>
      <w:pPr>
        <w:pStyle w:val="Heading2"/>
      </w:pPr>
      <w:r>
        <w:t>18.1 Quality Planning and Inspection</w:t>
      </w:r>
    </w:p>
    <w:p>
      <w:pPr>
        <w:pStyle w:val="QuestionItem"/>
      </w:pPr>
      <w:r>
        <w:rPr>
          <w:b/>
        </w:rPr>
        <w:t xml:space="preserve">1. </w:t>
      </w:r>
      <w:r>
        <w:t>Is the project quality plan approved?</w:t>
      </w:r>
    </w:p>
    <w:p>
      <w:pPr>
        <w:pStyle w:val="QuestionItem"/>
      </w:pPr>
      <w:r>
        <w:rPr>
          <w:b/>
        </w:rPr>
        <w:t xml:space="preserve">2. </w:t>
      </w:r>
      <w:r>
        <w:t>Is the ITP approved for each activity?</w:t>
      </w:r>
    </w:p>
    <w:p>
      <w:pPr>
        <w:pStyle w:val="QuestionItem"/>
      </w:pPr>
      <w:r>
        <w:rPr>
          <w:b/>
        </w:rPr>
        <w:t xml:space="preserve">3. </w:t>
      </w:r>
      <w:r>
        <w:t>Is the method statement approved before work starts?</w:t>
      </w:r>
    </w:p>
    <w:p>
      <w:pPr>
        <w:pStyle w:val="QuestionItem"/>
      </w:pPr>
      <w:r>
        <w:rPr>
          <w:b/>
        </w:rPr>
        <w:t xml:space="preserve">4. </w:t>
      </w:r>
      <w:r>
        <w:t>Is the material approved and traceable?</w:t>
      </w:r>
    </w:p>
    <w:p>
      <w:pPr>
        <w:pStyle w:val="QuestionItem"/>
      </w:pPr>
      <w:r>
        <w:rPr>
          <w:b/>
        </w:rPr>
        <w:t xml:space="preserve">5. </w:t>
      </w:r>
      <w:r>
        <w:t>What checklist and acceptance criteria apply?</w:t>
      </w:r>
    </w:p>
    <w:p>
      <w:pPr>
        <w:pStyle w:val="QuestionItem"/>
      </w:pPr>
      <w:r>
        <w:rPr>
          <w:b/>
        </w:rPr>
        <w:t xml:space="preserve">6. </w:t>
      </w:r>
      <w:r>
        <w:t>What inspection hold points and witness points apply?</w:t>
      </w:r>
    </w:p>
    <w:p>
      <w:pPr>
        <w:pStyle w:val="QuestionItem"/>
      </w:pPr>
      <w:r>
        <w:rPr>
          <w:b/>
        </w:rPr>
        <w:t xml:space="preserve">7. </w:t>
      </w:r>
      <w:r>
        <w:t>Is the work ready for inspection before submitting the request?</w:t>
      </w:r>
    </w:p>
    <w:p>
      <w:pPr>
        <w:pStyle w:val="QuestionItem"/>
      </w:pPr>
      <w:r>
        <w:rPr>
          <w:b/>
        </w:rPr>
        <w:t xml:space="preserve">8. </w:t>
      </w:r>
      <w:r>
        <w:t>Are test frequencies compliant with specification?</w:t>
      </w:r>
    </w:p>
    <w:p>
      <w:pPr>
        <w:pStyle w:val="QuestionItem"/>
      </w:pPr>
      <w:r>
        <w:rPr>
          <w:b/>
        </w:rPr>
        <w:t xml:space="preserve">9. </w:t>
      </w:r>
      <w:r>
        <w:t>Are laboratory and site tests completed and accepted?</w:t>
      </w:r>
    </w:p>
    <w:p>
      <w:pPr>
        <w:pStyle w:val="QuestionItem"/>
      </w:pPr>
      <w:r>
        <w:rPr>
          <w:b/>
        </w:rPr>
        <w:t xml:space="preserve">10. </w:t>
      </w:r>
      <w:r>
        <w:t>Are calibration certificates valid?</w:t>
      </w:r>
    </w:p>
    <w:p>
      <w:pPr>
        <w:pStyle w:val="QuestionItem"/>
      </w:pPr>
      <w:r>
        <w:rPr>
          <w:b/>
        </w:rPr>
        <w:t xml:space="preserve">11. </w:t>
      </w:r>
      <w:r>
        <w:t>Are consultant comments repeated?</w:t>
      </w:r>
    </w:p>
    <w:p>
      <w:pPr>
        <w:pStyle w:val="QuestionItem"/>
      </w:pPr>
      <w:r>
        <w:rPr>
          <w:b/>
        </w:rPr>
        <w:t xml:space="preserve">12. </w:t>
      </w:r>
      <w:r>
        <w:t>What inspection rejection is delaying the schedule?</w:t>
      </w:r>
    </w:p>
    <w:p>
      <w:pPr>
        <w:pStyle w:val="QuestionItem"/>
      </w:pPr>
      <w:r>
        <w:rPr>
          <w:b/>
        </w:rPr>
        <w:t xml:space="preserve">13. </w:t>
      </w:r>
      <w:r>
        <w:t>What quality trend indicates workmanship risk?</w:t>
      </w:r>
    </w:p>
    <w:p>
      <w:pPr>
        <w:pStyle w:val="QuestionItem"/>
      </w:pPr>
      <w:r>
        <w:rPr>
          <w:b/>
        </w:rPr>
        <w:t xml:space="preserve">14. </w:t>
      </w:r>
      <w:r>
        <w:t>What record is required before covering or closing the work?</w:t>
      </w:r>
    </w:p>
    <w:p>
      <w:pPr>
        <w:pStyle w:val="QuestionItem"/>
      </w:pPr>
      <w:r>
        <w:rPr>
          <w:b/>
        </w:rPr>
        <w:t xml:space="preserve">15. </w:t>
      </w:r>
      <w:r>
        <w:t>What quality KPI should trigger management escalation?</w:t>
      </w:r>
    </w:p>
    <w:p>
      <w:pPr>
        <w:pStyle w:val="Heading2"/>
      </w:pPr>
      <w:r>
        <w:t>18.2 NCR, Defects, and Corrective Action</w:t>
      </w:r>
    </w:p>
    <w:p>
      <w:pPr>
        <w:pStyle w:val="QuestionItem"/>
      </w:pPr>
      <w:r>
        <w:rPr>
          <w:b/>
        </w:rPr>
        <w:t xml:space="preserve">1. </w:t>
      </w:r>
      <w:r>
        <w:t>What nonconformance occurred?</w:t>
      </w:r>
    </w:p>
    <w:p>
      <w:pPr>
        <w:pStyle w:val="QuestionItem"/>
      </w:pPr>
      <w:r>
        <w:rPr>
          <w:b/>
        </w:rPr>
        <w:t xml:space="preserve">2. </w:t>
      </w:r>
      <w:r>
        <w:t>What specification, drawing, method statement, or code requirement was breached?</w:t>
      </w:r>
    </w:p>
    <w:p>
      <w:pPr>
        <w:pStyle w:val="QuestionItem"/>
      </w:pPr>
      <w:r>
        <w:rPr>
          <w:b/>
        </w:rPr>
        <w:t xml:space="preserve">3. </w:t>
      </w:r>
      <w:r>
        <w:t>What is the root cause of the nonconformance?</w:t>
      </w:r>
    </w:p>
    <w:p>
      <w:pPr>
        <w:pStyle w:val="QuestionItem"/>
      </w:pPr>
      <w:r>
        <w:rPr>
          <w:b/>
        </w:rPr>
        <w:t xml:space="preserve">4. </w:t>
      </w:r>
      <w:r>
        <w:t>Is the issue caused by design, material, workmanship, storage, or supervision?</w:t>
      </w:r>
    </w:p>
    <w:p>
      <w:pPr>
        <w:pStyle w:val="QuestionItem"/>
      </w:pPr>
      <w:r>
        <w:rPr>
          <w:b/>
        </w:rPr>
        <w:t xml:space="preserve">5. </w:t>
      </w:r>
      <w:r>
        <w:t>What immediate correction is required?</w:t>
      </w:r>
    </w:p>
    <w:p>
      <w:pPr>
        <w:pStyle w:val="QuestionItem"/>
      </w:pPr>
      <w:r>
        <w:rPr>
          <w:b/>
        </w:rPr>
        <w:t xml:space="preserve">6. </w:t>
      </w:r>
      <w:r>
        <w:t>What corrective action prevents recurrence?</w:t>
      </w:r>
    </w:p>
    <w:p>
      <w:pPr>
        <w:pStyle w:val="QuestionItem"/>
      </w:pPr>
      <w:r>
        <w:rPr>
          <w:b/>
        </w:rPr>
        <w:t xml:space="preserve">7. </w:t>
      </w:r>
      <w:r>
        <w:t>What preventive action applies to similar work?</w:t>
      </w:r>
    </w:p>
    <w:p>
      <w:pPr>
        <w:pStyle w:val="QuestionItem"/>
      </w:pPr>
      <w:r>
        <w:rPr>
          <w:b/>
        </w:rPr>
        <w:t xml:space="preserve">8. </w:t>
      </w:r>
      <w:r>
        <w:t>Does the NCR require consultant approval, waiver, or concession?</w:t>
      </w:r>
    </w:p>
    <w:p>
      <w:pPr>
        <w:pStyle w:val="QuestionItem"/>
      </w:pPr>
      <w:r>
        <w:rPr>
          <w:b/>
        </w:rPr>
        <w:t xml:space="preserve">9. </w:t>
      </w:r>
      <w:r>
        <w:t>What rework cost and schedule impact are expected?</w:t>
      </w:r>
    </w:p>
    <w:p>
      <w:pPr>
        <w:pStyle w:val="QuestionItem"/>
      </w:pPr>
      <w:r>
        <w:rPr>
          <w:b/>
        </w:rPr>
        <w:t xml:space="preserve">10. </w:t>
      </w:r>
      <w:r>
        <w:t>Which subcontractor is responsible?</w:t>
      </w:r>
    </w:p>
    <w:p>
      <w:pPr>
        <w:pStyle w:val="QuestionItem"/>
      </w:pPr>
      <w:r>
        <w:rPr>
          <w:b/>
        </w:rPr>
        <w:t xml:space="preserve">11. </w:t>
      </w:r>
      <w:r>
        <w:t>What evidence proves closure?</w:t>
      </w:r>
    </w:p>
    <w:p>
      <w:pPr>
        <w:pStyle w:val="QuestionItem"/>
      </w:pPr>
      <w:r>
        <w:rPr>
          <w:b/>
        </w:rPr>
        <w:t xml:space="preserve">12. </w:t>
      </w:r>
      <w:r>
        <w:t>What lesson learned should be added to company standards?</w:t>
      </w:r>
    </w:p>
    <w:p>
      <w:pPr>
        <w:pStyle w:val="QuestionItem"/>
      </w:pPr>
      <w:r>
        <w:rPr>
          <w:b/>
        </w:rPr>
        <w:t xml:space="preserve">13. </w:t>
      </w:r>
      <w:r>
        <w:t>What quality records are required for handover?</w:t>
      </w:r>
    </w:p>
    <w:p>
      <w:pPr>
        <w:pStyle w:val="QuestionItem"/>
      </w:pPr>
      <w:r>
        <w:rPr>
          <w:b/>
        </w:rPr>
        <w:t xml:space="preserve">14. </w:t>
      </w:r>
      <w:r>
        <w:t>What defect can affect safety, performance, or warranty?</w:t>
      </w:r>
    </w:p>
    <w:p>
      <w:pPr>
        <w:pStyle w:val="QuestionItem"/>
      </w:pPr>
      <w:r>
        <w:rPr>
          <w:b/>
        </w:rPr>
        <w:t xml:space="preserve">15. </w:t>
      </w:r>
      <w:r>
        <w:t>What item should not proceed before quality acceptance?</w:t>
      </w:r>
    </w:p>
    <w:p>
      <w:r>
        <w:br w:type="page"/>
      </w:r>
    </w:p>
    <w:p>
      <w:pPr>
        <w:pStyle w:val="Heading1"/>
      </w:pPr>
      <w:r>
        <w:t>19. HSE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technical safety risks, method safety, permits, incidents, legal exposure, training, emergency readiness, and high-risk work.</w:t>
            </w:r>
          </w:p>
        </w:tc>
      </w:tr>
    </w:tbl>
    <w:p/>
    <w:p>
      <w:pPr>
        <w:pStyle w:val="Heading2"/>
      </w:pPr>
      <w:r>
        <w:t>19.1 Risk and Permit Control</w:t>
      </w:r>
    </w:p>
    <w:p>
      <w:pPr>
        <w:pStyle w:val="QuestionItem"/>
      </w:pPr>
      <w:r>
        <w:rPr>
          <w:b/>
        </w:rPr>
        <w:t xml:space="preserve">1. </w:t>
      </w:r>
      <w:r>
        <w:t>What hazards are associated with the activity?</w:t>
      </w:r>
    </w:p>
    <w:p>
      <w:pPr>
        <w:pStyle w:val="QuestionItem"/>
      </w:pPr>
      <w:r>
        <w:rPr>
          <w:b/>
        </w:rPr>
        <w:t xml:space="preserve">2. </w:t>
      </w:r>
      <w:r>
        <w:t>What is the risk rating before and after controls?</w:t>
      </w:r>
    </w:p>
    <w:p>
      <w:pPr>
        <w:pStyle w:val="QuestionItem"/>
      </w:pPr>
      <w:r>
        <w:rPr>
          <w:b/>
        </w:rPr>
        <w:t xml:space="preserve">3. </w:t>
      </w:r>
      <w:r>
        <w:t>What permit to work is required?</w:t>
      </w:r>
    </w:p>
    <w:p>
      <w:pPr>
        <w:pStyle w:val="QuestionItem"/>
      </w:pPr>
      <w:r>
        <w:rPr>
          <w:b/>
        </w:rPr>
        <w:t xml:space="preserve">4. </w:t>
      </w:r>
      <w:r>
        <w:t>Is work at height involved?</w:t>
      </w:r>
    </w:p>
    <w:p>
      <w:pPr>
        <w:pStyle w:val="QuestionItem"/>
      </w:pPr>
      <w:r>
        <w:rPr>
          <w:b/>
        </w:rPr>
        <w:t xml:space="preserve">5. </w:t>
      </w:r>
      <w:r>
        <w:t>Is excavation, lifting, hot work, confined space, electrical isolation, or pressure testing involved?</w:t>
      </w:r>
    </w:p>
    <w:p>
      <w:pPr>
        <w:pStyle w:val="QuestionItem"/>
      </w:pPr>
      <w:r>
        <w:rPr>
          <w:b/>
        </w:rPr>
        <w:t xml:space="preserve">6. </w:t>
      </w:r>
      <w:r>
        <w:t>Are method statements and risk assessments approved?</w:t>
      </w:r>
    </w:p>
    <w:p>
      <w:pPr>
        <w:pStyle w:val="QuestionItem"/>
      </w:pPr>
      <w:r>
        <w:rPr>
          <w:b/>
        </w:rPr>
        <w:t xml:space="preserve">7. </w:t>
      </w:r>
      <w:r>
        <w:t>Are workers trained and competent?</w:t>
      </w:r>
    </w:p>
    <w:p>
      <w:pPr>
        <w:pStyle w:val="QuestionItem"/>
      </w:pPr>
      <w:r>
        <w:rPr>
          <w:b/>
        </w:rPr>
        <w:t xml:space="preserve">8. </w:t>
      </w:r>
      <w:r>
        <w:t>Is PPE suitable for the task?</w:t>
      </w:r>
    </w:p>
    <w:p>
      <w:pPr>
        <w:pStyle w:val="QuestionItem"/>
      </w:pPr>
      <w:r>
        <w:rPr>
          <w:b/>
        </w:rPr>
        <w:t xml:space="preserve">9. </w:t>
      </w:r>
      <w:r>
        <w:t>Is equipment certified and inspected?</w:t>
      </w:r>
    </w:p>
    <w:p>
      <w:pPr>
        <w:pStyle w:val="QuestionItem"/>
      </w:pPr>
      <w:r>
        <w:rPr>
          <w:b/>
        </w:rPr>
        <w:t xml:space="preserve">10. </w:t>
      </w:r>
      <w:r>
        <w:t>Is emergency response available?</w:t>
      </w:r>
    </w:p>
    <w:p>
      <w:pPr>
        <w:pStyle w:val="QuestionItem"/>
      </w:pPr>
      <w:r>
        <w:rPr>
          <w:b/>
        </w:rPr>
        <w:t xml:space="preserve">11. </w:t>
      </w:r>
      <w:r>
        <w:t>Are toolbox talks conducted and recorded?</w:t>
      </w:r>
    </w:p>
    <w:p>
      <w:pPr>
        <w:pStyle w:val="QuestionItem"/>
      </w:pPr>
      <w:r>
        <w:rPr>
          <w:b/>
        </w:rPr>
        <w:t xml:space="preserve">12. </w:t>
      </w:r>
      <w:r>
        <w:t>What unsafe condition may stop work?</w:t>
      </w:r>
    </w:p>
    <w:p>
      <w:pPr>
        <w:pStyle w:val="QuestionItem"/>
      </w:pPr>
      <w:r>
        <w:rPr>
          <w:b/>
        </w:rPr>
        <w:t xml:space="preserve">13. </w:t>
      </w:r>
      <w:r>
        <w:t>What HSE requirement affects schedule or access?</w:t>
      </w:r>
    </w:p>
    <w:p>
      <w:pPr>
        <w:pStyle w:val="QuestionItem"/>
      </w:pPr>
      <w:r>
        <w:rPr>
          <w:b/>
        </w:rPr>
        <w:t xml:space="preserve">14. </w:t>
      </w:r>
      <w:r>
        <w:t>What subcontractor safety weakness requires intervention?</w:t>
      </w:r>
    </w:p>
    <w:p>
      <w:pPr>
        <w:pStyle w:val="QuestionItem"/>
      </w:pPr>
      <w:r>
        <w:rPr>
          <w:b/>
        </w:rPr>
        <w:t xml:space="preserve">15. </w:t>
      </w:r>
      <w:r>
        <w:t>What safety evidence is required for audit or legal defense?</w:t>
      </w:r>
    </w:p>
    <w:p>
      <w:pPr>
        <w:pStyle w:val="Heading2"/>
      </w:pPr>
      <w:r>
        <w:t>19.2 Incident and Preventive Control</w:t>
      </w:r>
    </w:p>
    <w:p>
      <w:pPr>
        <w:pStyle w:val="QuestionItem"/>
      </w:pPr>
      <w:r>
        <w:rPr>
          <w:b/>
        </w:rPr>
        <w:t xml:space="preserve">1. </w:t>
      </w:r>
      <w:r>
        <w:t>What happened and what was the immediate cause?</w:t>
      </w:r>
    </w:p>
    <w:p>
      <w:pPr>
        <w:pStyle w:val="QuestionItem"/>
      </w:pPr>
      <w:r>
        <w:rPr>
          <w:b/>
        </w:rPr>
        <w:t xml:space="preserve">2. </w:t>
      </w:r>
      <w:r>
        <w:t>What was the root cause?</w:t>
      </w:r>
    </w:p>
    <w:p>
      <w:pPr>
        <w:pStyle w:val="QuestionItem"/>
      </w:pPr>
      <w:r>
        <w:rPr>
          <w:b/>
        </w:rPr>
        <w:t xml:space="preserve">3. </w:t>
      </w:r>
      <w:r>
        <w:t>Was there a failure in planning, training, supervision, equipment, or procedure?</w:t>
      </w:r>
    </w:p>
    <w:p>
      <w:pPr>
        <w:pStyle w:val="QuestionItem"/>
      </w:pPr>
      <w:r>
        <w:rPr>
          <w:b/>
        </w:rPr>
        <w:t xml:space="preserve">4. </w:t>
      </w:r>
      <w:r>
        <w:t>Was the incident report submitted on time?</w:t>
      </w:r>
    </w:p>
    <w:p>
      <w:pPr>
        <w:pStyle w:val="QuestionItem"/>
      </w:pPr>
      <w:r>
        <w:rPr>
          <w:b/>
        </w:rPr>
        <w:t xml:space="preserve">5. </w:t>
      </w:r>
      <w:r>
        <w:t>What corrective actions are required?</w:t>
      </w:r>
    </w:p>
    <w:p>
      <w:pPr>
        <w:pStyle w:val="QuestionItem"/>
      </w:pPr>
      <w:r>
        <w:rPr>
          <w:b/>
        </w:rPr>
        <w:t xml:space="preserve">6. </w:t>
      </w:r>
      <w:r>
        <w:t>What preventive actions are required?</w:t>
      </w:r>
    </w:p>
    <w:p>
      <w:pPr>
        <w:pStyle w:val="QuestionItem"/>
      </w:pPr>
      <w:r>
        <w:rPr>
          <w:b/>
        </w:rPr>
        <w:t xml:space="preserve">7. </w:t>
      </w:r>
      <w:r>
        <w:t>What legal, insurance, or authority reporting obligations apply?</w:t>
      </w:r>
    </w:p>
    <w:p>
      <w:pPr>
        <w:pStyle w:val="QuestionItem"/>
      </w:pPr>
      <w:r>
        <w:rPr>
          <w:b/>
        </w:rPr>
        <w:t xml:space="preserve">8. </w:t>
      </w:r>
      <w:r>
        <w:t>What downtime, cost, or reputational impact occurred?</w:t>
      </w:r>
    </w:p>
    <w:p>
      <w:pPr>
        <w:pStyle w:val="QuestionItem"/>
      </w:pPr>
      <w:r>
        <w:rPr>
          <w:b/>
        </w:rPr>
        <w:t xml:space="preserve">9. </w:t>
      </w:r>
      <w:r>
        <w:t>What lessons learned should be communicated?</w:t>
      </w:r>
    </w:p>
    <w:p>
      <w:pPr>
        <w:pStyle w:val="QuestionItem"/>
      </w:pPr>
      <w:r>
        <w:rPr>
          <w:b/>
        </w:rPr>
        <w:t xml:space="preserve">10. </w:t>
      </w:r>
      <w:r>
        <w:t>What trend indicates recurrence risk?</w:t>
      </w:r>
    </w:p>
    <w:p>
      <w:r>
        <w:br w:type="page"/>
      </w:r>
    </w:p>
    <w:p>
      <w:pPr>
        <w:pStyle w:val="Heading1"/>
      </w:pPr>
      <w:r>
        <w:t>20. Procurement Technical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Ensure technically compliant procurement, supplier alignment, long-lead control, submittal readiness, delivery reliability, and warranty coverage.</w:t>
            </w:r>
          </w:p>
        </w:tc>
      </w:tr>
    </w:tbl>
    <w:p/>
    <w:p>
      <w:pPr>
        <w:pStyle w:val="Heading2"/>
      </w:pPr>
      <w:r>
        <w:t>20.1 Technical Procurement</w:t>
      </w:r>
    </w:p>
    <w:p>
      <w:pPr>
        <w:pStyle w:val="QuestionItem"/>
      </w:pPr>
      <w:r>
        <w:rPr>
          <w:b/>
        </w:rPr>
        <w:t xml:space="preserve">1. </w:t>
      </w:r>
      <w:r>
        <w:t>Is the item required by the approved schedule and lookahead plan?</w:t>
      </w:r>
    </w:p>
    <w:p>
      <w:pPr>
        <w:pStyle w:val="QuestionItem"/>
      </w:pPr>
      <w:r>
        <w:rPr>
          <w:b/>
        </w:rPr>
        <w:t xml:space="preserve">2. </w:t>
      </w:r>
      <w:r>
        <w:t>Is the technical specification clear and complete?</w:t>
      </w:r>
    </w:p>
    <w:p>
      <w:pPr>
        <w:pStyle w:val="QuestionItem"/>
      </w:pPr>
      <w:r>
        <w:rPr>
          <w:b/>
        </w:rPr>
        <w:t xml:space="preserve">3. </w:t>
      </w:r>
      <w:r>
        <w:t>Is the material submittal approved before purchase order release?</w:t>
      </w:r>
    </w:p>
    <w:p>
      <w:pPr>
        <w:pStyle w:val="QuestionItem"/>
      </w:pPr>
      <w:r>
        <w:rPr>
          <w:b/>
        </w:rPr>
        <w:t xml:space="preserve">4. </w:t>
      </w:r>
      <w:r>
        <w:t>Is the supplier technically approved?</w:t>
      </w:r>
    </w:p>
    <w:p>
      <w:pPr>
        <w:pStyle w:val="QuestionItem"/>
      </w:pPr>
      <w:r>
        <w:rPr>
          <w:b/>
        </w:rPr>
        <w:t xml:space="preserve">5. </w:t>
      </w:r>
      <w:r>
        <w:t>Are quotations technically compliant?</w:t>
      </w:r>
    </w:p>
    <w:p>
      <w:pPr>
        <w:pStyle w:val="QuestionItem"/>
      </w:pPr>
      <w:r>
        <w:rPr>
          <w:b/>
        </w:rPr>
        <w:t xml:space="preserve">6. </w:t>
      </w:r>
      <w:r>
        <w:t>Are deviations, alternatives, or exclusions acceptable?</w:t>
      </w:r>
    </w:p>
    <w:p>
      <w:pPr>
        <w:pStyle w:val="QuestionItem"/>
      </w:pPr>
      <w:r>
        <w:rPr>
          <w:b/>
        </w:rPr>
        <w:t xml:space="preserve">7. </w:t>
      </w:r>
      <w:r>
        <w:t>What sample, mockup, factory test, or inspection is required?</w:t>
      </w:r>
    </w:p>
    <w:p>
      <w:pPr>
        <w:pStyle w:val="QuestionItem"/>
      </w:pPr>
      <w:r>
        <w:rPr>
          <w:b/>
        </w:rPr>
        <w:t xml:space="preserve">8. </w:t>
      </w:r>
      <w:r>
        <w:t>What warranty, spare parts, O&amp;M manual, and training requirements apply?</w:t>
      </w:r>
    </w:p>
    <w:p>
      <w:pPr>
        <w:pStyle w:val="QuestionItem"/>
      </w:pPr>
      <w:r>
        <w:rPr>
          <w:b/>
        </w:rPr>
        <w:t xml:space="preserve">9. </w:t>
      </w:r>
      <w:r>
        <w:t>What is the lead time and required-on-site date?</w:t>
      </w:r>
    </w:p>
    <w:p>
      <w:pPr>
        <w:pStyle w:val="QuestionItem"/>
      </w:pPr>
      <w:r>
        <w:rPr>
          <w:b/>
        </w:rPr>
        <w:t xml:space="preserve">10. </w:t>
      </w:r>
      <w:r>
        <w:t>Which procurement item is on the critical path?</w:t>
      </w:r>
    </w:p>
    <w:p>
      <w:pPr>
        <w:pStyle w:val="QuestionItem"/>
      </w:pPr>
      <w:r>
        <w:rPr>
          <w:b/>
        </w:rPr>
        <w:t xml:space="preserve">11. </w:t>
      </w:r>
      <w:r>
        <w:t>What alternative material can mitigate delay?</w:t>
      </w:r>
    </w:p>
    <w:p>
      <w:pPr>
        <w:pStyle w:val="QuestionItem"/>
      </w:pPr>
      <w:r>
        <w:rPr>
          <w:b/>
        </w:rPr>
        <w:t xml:space="preserve">12. </w:t>
      </w:r>
      <w:r>
        <w:t>What delivery sequence is required by site?</w:t>
      </w:r>
    </w:p>
    <w:p>
      <w:pPr>
        <w:pStyle w:val="QuestionItem"/>
      </w:pPr>
      <w:r>
        <w:rPr>
          <w:b/>
        </w:rPr>
        <w:t xml:space="preserve">13. </w:t>
      </w:r>
      <w:r>
        <w:t>What storage or handling requirement applies?</w:t>
      </w:r>
    </w:p>
    <w:p>
      <w:pPr>
        <w:pStyle w:val="QuestionItem"/>
      </w:pPr>
      <w:r>
        <w:rPr>
          <w:b/>
        </w:rPr>
        <w:t xml:space="preserve">14. </w:t>
      </w:r>
      <w:r>
        <w:t>What supplier delay evidence should be recorded?</w:t>
      </w:r>
    </w:p>
    <w:p>
      <w:pPr>
        <w:pStyle w:val="QuestionItem"/>
      </w:pPr>
      <w:r>
        <w:rPr>
          <w:b/>
        </w:rPr>
        <w:t xml:space="preserve">15. </w:t>
      </w:r>
      <w:r>
        <w:t>What technical risk should be included in commercial negotiation?</w:t>
      </w:r>
    </w:p>
    <w:p>
      <w:r>
        <w:br w:type="page"/>
      </w:r>
    </w:p>
    <w:p>
      <w:pPr>
        <w:pStyle w:val="Heading1"/>
      </w:pPr>
      <w:r>
        <w:t>21. Materials, Stores, and Logistics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technical material availability, traceability, storage, issue, logistics, delivery sequencing, and inventory accuracy.</w:t>
            </w:r>
          </w:p>
        </w:tc>
      </w:tr>
    </w:tbl>
    <w:p/>
    <w:p>
      <w:pPr>
        <w:pStyle w:val="Heading2"/>
      </w:pPr>
      <w:r>
        <w:t>21.1 Materials and Stores</w:t>
      </w:r>
    </w:p>
    <w:p>
      <w:pPr>
        <w:pStyle w:val="QuestionItem"/>
      </w:pPr>
      <w:r>
        <w:rPr>
          <w:b/>
        </w:rPr>
        <w:t xml:space="preserve">1. </w:t>
      </w:r>
      <w:r>
        <w:t>Is the received material approved and traceable?</w:t>
      </w:r>
    </w:p>
    <w:p>
      <w:pPr>
        <w:pStyle w:val="QuestionItem"/>
      </w:pPr>
      <w:r>
        <w:rPr>
          <w:b/>
        </w:rPr>
        <w:t xml:space="preserve">2. </w:t>
      </w:r>
      <w:r>
        <w:t>Does the received quantity match the purchase order and delivery note?</w:t>
      </w:r>
    </w:p>
    <w:p>
      <w:pPr>
        <w:pStyle w:val="QuestionItem"/>
      </w:pPr>
      <w:r>
        <w:rPr>
          <w:b/>
        </w:rPr>
        <w:t xml:space="preserve">3. </w:t>
      </w:r>
      <w:r>
        <w:t>Is the material damaged, expired, incomplete, or nonconforming?</w:t>
      </w:r>
    </w:p>
    <w:p>
      <w:pPr>
        <w:pStyle w:val="QuestionItem"/>
      </w:pPr>
      <w:r>
        <w:rPr>
          <w:b/>
        </w:rPr>
        <w:t xml:space="preserve">4. </w:t>
      </w:r>
      <w:r>
        <w:t>Is inspection acceptance required before stock release?</w:t>
      </w:r>
    </w:p>
    <w:p>
      <w:pPr>
        <w:pStyle w:val="QuestionItem"/>
      </w:pPr>
      <w:r>
        <w:rPr>
          <w:b/>
        </w:rPr>
        <w:t xml:space="preserve">5. </w:t>
      </w:r>
      <w:r>
        <w:t>Are storage conditions compliant with manufacturer and specification requirements?</w:t>
      </w:r>
    </w:p>
    <w:p>
      <w:pPr>
        <w:pStyle w:val="QuestionItem"/>
      </w:pPr>
      <w:r>
        <w:rPr>
          <w:b/>
        </w:rPr>
        <w:t xml:space="preserve">6. </w:t>
      </w:r>
      <w:r>
        <w:t>Are materials reserved for critical activities?</w:t>
      </w:r>
    </w:p>
    <w:p>
      <w:pPr>
        <w:pStyle w:val="QuestionItem"/>
      </w:pPr>
      <w:r>
        <w:rPr>
          <w:b/>
        </w:rPr>
        <w:t xml:space="preserve">7. </w:t>
      </w:r>
      <w:r>
        <w:t>What minimum stock level is required?</w:t>
      </w:r>
    </w:p>
    <w:p>
      <w:pPr>
        <w:pStyle w:val="QuestionItem"/>
      </w:pPr>
      <w:r>
        <w:rPr>
          <w:b/>
        </w:rPr>
        <w:t xml:space="preserve">8. </w:t>
      </w:r>
      <w:r>
        <w:t>What material shortage may stop site work?</w:t>
      </w:r>
    </w:p>
    <w:p>
      <w:pPr>
        <w:pStyle w:val="QuestionItem"/>
      </w:pPr>
      <w:r>
        <w:rPr>
          <w:b/>
        </w:rPr>
        <w:t xml:space="preserve">9. </w:t>
      </w:r>
      <w:r>
        <w:t>What issued quantity was installed, wasted, returned, or lost?</w:t>
      </w:r>
    </w:p>
    <w:p>
      <w:pPr>
        <w:pStyle w:val="QuestionItem"/>
      </w:pPr>
      <w:r>
        <w:rPr>
          <w:b/>
        </w:rPr>
        <w:t xml:space="preserve">10. </w:t>
      </w:r>
      <w:r>
        <w:t>What material batch, heat number, certificate, or test report is required?</w:t>
      </w:r>
    </w:p>
    <w:p>
      <w:pPr>
        <w:pStyle w:val="QuestionItem"/>
      </w:pPr>
      <w:r>
        <w:rPr>
          <w:b/>
        </w:rPr>
        <w:t xml:space="preserve">11. </w:t>
      </w:r>
      <w:r>
        <w:t>How is material traceability maintained from receipt to installation?</w:t>
      </w:r>
    </w:p>
    <w:p>
      <w:pPr>
        <w:pStyle w:val="QuestionItem"/>
      </w:pPr>
      <w:r>
        <w:rPr>
          <w:b/>
        </w:rPr>
        <w:t xml:space="preserve">12. </w:t>
      </w:r>
      <w:r>
        <w:t>What material should be reordered?</w:t>
      </w:r>
    </w:p>
    <w:p>
      <w:pPr>
        <w:pStyle w:val="QuestionItem"/>
      </w:pPr>
      <w:r>
        <w:rPr>
          <w:b/>
        </w:rPr>
        <w:t xml:space="preserve">13. </w:t>
      </w:r>
      <w:r>
        <w:t>What slow-moving or surplus material creates cost risk?</w:t>
      </w:r>
    </w:p>
    <w:p>
      <w:pPr>
        <w:pStyle w:val="QuestionItem"/>
      </w:pPr>
      <w:r>
        <w:rPr>
          <w:b/>
        </w:rPr>
        <w:t xml:space="preserve">14. </w:t>
      </w:r>
      <w:r>
        <w:t>What warehouse issue affects quality or safety?</w:t>
      </w:r>
    </w:p>
    <w:p>
      <w:pPr>
        <w:pStyle w:val="QuestionItem"/>
      </w:pPr>
      <w:r>
        <w:rPr>
          <w:b/>
        </w:rPr>
        <w:t xml:space="preserve">15. </w:t>
      </w:r>
      <w:r>
        <w:t>What inventory record supports audit, cost, or claim evidence?</w:t>
      </w:r>
    </w:p>
    <w:p>
      <w:pPr>
        <w:pStyle w:val="Heading2"/>
      </w:pPr>
      <w:r>
        <w:t>21.2 Logistics and Site Delivery</w:t>
      </w:r>
    </w:p>
    <w:p>
      <w:pPr>
        <w:pStyle w:val="QuestionItem"/>
      </w:pPr>
      <w:r>
        <w:rPr>
          <w:b/>
        </w:rPr>
        <w:t xml:space="preserve">1. </w:t>
      </w:r>
      <w:r>
        <w:t>What deliveries are planned and which are critical?</w:t>
      </w:r>
    </w:p>
    <w:p>
      <w:pPr>
        <w:pStyle w:val="QuestionItem"/>
      </w:pPr>
      <w:r>
        <w:rPr>
          <w:b/>
        </w:rPr>
        <w:t xml:space="preserve">2. </w:t>
      </w:r>
      <w:r>
        <w:t>Is site access available for delivery?</w:t>
      </w:r>
    </w:p>
    <w:p>
      <w:pPr>
        <w:pStyle w:val="QuestionItem"/>
      </w:pPr>
      <w:r>
        <w:rPr>
          <w:b/>
        </w:rPr>
        <w:t xml:space="preserve">3. </w:t>
      </w:r>
      <w:r>
        <w:t>Is unloading equipment, crane, forklift, or lifting plan required?</w:t>
      </w:r>
    </w:p>
    <w:p>
      <w:pPr>
        <w:pStyle w:val="QuestionItem"/>
      </w:pPr>
      <w:r>
        <w:rPr>
          <w:b/>
        </w:rPr>
        <w:t xml:space="preserve">4. </w:t>
      </w:r>
      <w:r>
        <w:t>Is storage space ready?</w:t>
      </w:r>
    </w:p>
    <w:p>
      <w:pPr>
        <w:pStyle w:val="QuestionItem"/>
      </w:pPr>
      <w:r>
        <w:rPr>
          <w:b/>
        </w:rPr>
        <w:t xml:space="preserve">5. </w:t>
      </w:r>
      <w:r>
        <w:t>Are traffic management and delivery permits required?</w:t>
      </w:r>
    </w:p>
    <w:p>
      <w:pPr>
        <w:pStyle w:val="QuestionItem"/>
      </w:pPr>
      <w:r>
        <w:rPr>
          <w:b/>
        </w:rPr>
        <w:t xml:space="preserve">6. </w:t>
      </w:r>
      <w:r>
        <w:t>Are customs, clearance, route, or transport issues affecting delivery?</w:t>
      </w:r>
    </w:p>
    <w:p>
      <w:pPr>
        <w:pStyle w:val="QuestionItem"/>
      </w:pPr>
      <w:r>
        <w:rPr>
          <w:b/>
        </w:rPr>
        <w:t xml:space="preserve">7. </w:t>
      </w:r>
      <w:r>
        <w:t>What delivery delay affects the critical path?</w:t>
      </w:r>
    </w:p>
    <w:p>
      <w:pPr>
        <w:pStyle w:val="QuestionItem"/>
      </w:pPr>
      <w:r>
        <w:rPr>
          <w:b/>
        </w:rPr>
        <w:t xml:space="preserve">8. </w:t>
      </w:r>
      <w:r>
        <w:t>Can delivery be resequenced to support workfront priorities?</w:t>
      </w:r>
    </w:p>
    <w:p>
      <w:pPr>
        <w:pStyle w:val="QuestionItem"/>
      </w:pPr>
      <w:r>
        <w:rPr>
          <w:b/>
        </w:rPr>
        <w:t xml:space="preserve">9. </w:t>
      </w:r>
      <w:r>
        <w:t>What hazardous material controls apply?</w:t>
      </w:r>
    </w:p>
    <w:p>
      <w:pPr>
        <w:pStyle w:val="QuestionItem"/>
      </w:pPr>
      <w:r>
        <w:rPr>
          <w:b/>
        </w:rPr>
        <w:t xml:space="preserve">10. </w:t>
      </w:r>
      <w:r>
        <w:t>What logistics record proves delivery delay or damage?</w:t>
      </w:r>
    </w:p>
    <w:p>
      <w:r>
        <w:br w:type="page"/>
      </w:r>
    </w:p>
    <w:p>
      <w:pPr>
        <w:pStyle w:val="Heading1"/>
      </w:pPr>
      <w:r>
        <w:t>22. Plant, Equipment, and Fleet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equipment availability, certification, utilization, maintenance, breakdowns, productivity, safety, and lifecycle decisions.</w:t>
            </w:r>
          </w:p>
        </w:tc>
      </w:tr>
    </w:tbl>
    <w:p/>
    <w:p>
      <w:pPr>
        <w:pStyle w:val="Heading2"/>
      </w:pPr>
      <w:r>
        <w:t>22.1 Equipment Technical Control</w:t>
      </w:r>
    </w:p>
    <w:p>
      <w:pPr>
        <w:pStyle w:val="QuestionItem"/>
      </w:pPr>
      <w:r>
        <w:rPr>
          <w:b/>
        </w:rPr>
        <w:t xml:space="preserve">1. </w:t>
      </w:r>
      <w:r>
        <w:t>What equipment is required for each critical activity?</w:t>
      </w:r>
    </w:p>
    <w:p>
      <w:pPr>
        <w:pStyle w:val="QuestionItem"/>
      </w:pPr>
      <w:r>
        <w:rPr>
          <w:b/>
        </w:rPr>
        <w:t xml:space="preserve">2. </w:t>
      </w:r>
      <w:r>
        <w:t>Is the equipment available, certified, suitable, and safe?</w:t>
      </w:r>
    </w:p>
    <w:p>
      <w:pPr>
        <w:pStyle w:val="QuestionItem"/>
      </w:pPr>
      <w:r>
        <w:rPr>
          <w:b/>
        </w:rPr>
        <w:t xml:space="preserve">3. </w:t>
      </w:r>
      <w:r>
        <w:t>Is the operator licensed and competent?</w:t>
      </w:r>
    </w:p>
    <w:p>
      <w:pPr>
        <w:pStyle w:val="QuestionItem"/>
      </w:pPr>
      <w:r>
        <w:rPr>
          <w:b/>
        </w:rPr>
        <w:t xml:space="preserve">4. </w:t>
      </w:r>
      <w:r>
        <w:t>What equipment capacity and production rate are required?</w:t>
      </w:r>
    </w:p>
    <w:p>
      <w:pPr>
        <w:pStyle w:val="QuestionItem"/>
      </w:pPr>
      <w:r>
        <w:rPr>
          <w:b/>
        </w:rPr>
        <w:t xml:space="preserve">5. </w:t>
      </w:r>
      <w:r>
        <w:t>Is the equipment overallocated between projects?</w:t>
      </w:r>
    </w:p>
    <w:p>
      <w:pPr>
        <w:pStyle w:val="QuestionItem"/>
      </w:pPr>
      <w:r>
        <w:rPr>
          <w:b/>
        </w:rPr>
        <w:t xml:space="preserve">6. </w:t>
      </w:r>
      <w:r>
        <w:t>What equipment is idle and why?</w:t>
      </w:r>
    </w:p>
    <w:p>
      <w:pPr>
        <w:pStyle w:val="QuestionItem"/>
      </w:pPr>
      <w:r>
        <w:rPr>
          <w:b/>
        </w:rPr>
        <w:t xml:space="preserve">7. </w:t>
      </w:r>
      <w:r>
        <w:t>What breakdown is affecting site progress?</w:t>
      </w:r>
    </w:p>
    <w:p>
      <w:pPr>
        <w:pStyle w:val="QuestionItem"/>
      </w:pPr>
      <w:r>
        <w:rPr>
          <w:b/>
        </w:rPr>
        <w:t xml:space="preserve">8. </w:t>
      </w:r>
      <w:r>
        <w:t>What replacement equipment is available?</w:t>
      </w:r>
    </w:p>
    <w:p>
      <w:pPr>
        <w:pStyle w:val="QuestionItem"/>
      </w:pPr>
      <w:r>
        <w:rPr>
          <w:b/>
        </w:rPr>
        <w:t xml:space="preserve">9. </w:t>
      </w:r>
      <w:r>
        <w:t>What preventive maintenance is planned and does it affect the schedule?</w:t>
      </w:r>
    </w:p>
    <w:p>
      <w:pPr>
        <w:pStyle w:val="QuestionItem"/>
      </w:pPr>
      <w:r>
        <w:rPr>
          <w:b/>
        </w:rPr>
        <w:t xml:space="preserve">10. </w:t>
      </w:r>
      <w:r>
        <w:t>What fuel, spare parts, attachments, or consumables are required?</w:t>
      </w:r>
    </w:p>
    <w:p>
      <w:pPr>
        <w:pStyle w:val="QuestionItem"/>
      </w:pPr>
      <w:r>
        <w:rPr>
          <w:b/>
        </w:rPr>
        <w:t xml:space="preserve">11. </w:t>
      </w:r>
      <w:r>
        <w:t>What lifting accessories and inspection certificates are valid?</w:t>
      </w:r>
    </w:p>
    <w:p>
      <w:pPr>
        <w:pStyle w:val="QuestionItem"/>
      </w:pPr>
      <w:r>
        <w:rPr>
          <w:b/>
        </w:rPr>
        <w:t xml:space="preserve">12. </w:t>
      </w:r>
      <w:r>
        <w:t>What equipment defect requires removal from service?</w:t>
      </w:r>
    </w:p>
    <w:p>
      <w:pPr>
        <w:pStyle w:val="QuestionItem"/>
      </w:pPr>
      <w:r>
        <w:rPr>
          <w:b/>
        </w:rPr>
        <w:t xml:space="preserve">13. </w:t>
      </w:r>
      <w:r>
        <w:t>What utilization KPI indicates inefficiency?</w:t>
      </w:r>
    </w:p>
    <w:p>
      <w:pPr>
        <w:pStyle w:val="QuestionItem"/>
      </w:pPr>
      <w:r>
        <w:rPr>
          <w:b/>
        </w:rPr>
        <w:t xml:space="preserve">14. </w:t>
      </w:r>
      <w:r>
        <w:t>What repair-versus-replacement decision is required?</w:t>
      </w:r>
    </w:p>
    <w:p>
      <w:pPr>
        <w:pStyle w:val="QuestionItem"/>
      </w:pPr>
      <w:r>
        <w:rPr>
          <w:b/>
        </w:rPr>
        <w:t xml:space="preserve">15. </w:t>
      </w:r>
      <w:r>
        <w:t>What equipment evidence supports delay, cost, or safety claims?</w:t>
      </w:r>
    </w:p>
    <w:p>
      <w:pPr>
        <w:pStyle w:val="Heading2"/>
      </w:pPr>
      <w:r>
        <w:t>22.2 Fleet Maintenance and Lifecycle</w:t>
      </w:r>
    </w:p>
    <w:p>
      <w:pPr>
        <w:pStyle w:val="QuestionItem"/>
      </w:pPr>
      <w:r>
        <w:rPr>
          <w:b/>
        </w:rPr>
        <w:t xml:space="preserve">1. </w:t>
      </w:r>
      <w:r>
        <w:t>What is the equipment maintenance history?</w:t>
      </w:r>
    </w:p>
    <w:p>
      <w:pPr>
        <w:pStyle w:val="QuestionItem"/>
      </w:pPr>
      <w:r>
        <w:rPr>
          <w:b/>
        </w:rPr>
        <w:t xml:space="preserve">2. </w:t>
      </w:r>
      <w:r>
        <w:t>What failure mode is recurring?</w:t>
      </w:r>
    </w:p>
    <w:p>
      <w:pPr>
        <w:pStyle w:val="QuestionItem"/>
      </w:pPr>
      <w:r>
        <w:rPr>
          <w:b/>
        </w:rPr>
        <w:t xml:space="preserve">3. </w:t>
      </w:r>
      <w:r>
        <w:t>What is the root cause of the breakdown?</w:t>
      </w:r>
    </w:p>
    <w:p>
      <w:pPr>
        <w:pStyle w:val="QuestionItem"/>
      </w:pPr>
      <w:r>
        <w:rPr>
          <w:b/>
        </w:rPr>
        <w:t xml:space="preserve">4. </w:t>
      </w:r>
      <w:r>
        <w:t>What is the equipment MTBF and MTTR?</w:t>
      </w:r>
    </w:p>
    <w:p>
      <w:pPr>
        <w:pStyle w:val="QuestionItem"/>
      </w:pPr>
      <w:r>
        <w:rPr>
          <w:b/>
        </w:rPr>
        <w:t xml:space="preserve">5. </w:t>
      </w:r>
      <w:r>
        <w:t>What is the equipment availability and utilization rate?</w:t>
      </w:r>
    </w:p>
    <w:p>
      <w:pPr>
        <w:pStyle w:val="QuestionItem"/>
      </w:pPr>
      <w:r>
        <w:rPr>
          <w:b/>
        </w:rPr>
        <w:t xml:space="preserve">6. </w:t>
      </w:r>
      <w:r>
        <w:t>What repair cost trend indicates replacement need?</w:t>
      </w:r>
    </w:p>
    <w:p>
      <w:pPr>
        <w:pStyle w:val="QuestionItem"/>
      </w:pPr>
      <w:r>
        <w:rPr>
          <w:b/>
        </w:rPr>
        <w:t xml:space="preserve">7. </w:t>
      </w:r>
      <w:r>
        <w:t>What warranty or insurance recovery is possible?</w:t>
      </w:r>
    </w:p>
    <w:p>
      <w:pPr>
        <w:pStyle w:val="QuestionItem"/>
      </w:pPr>
      <w:r>
        <w:rPr>
          <w:b/>
        </w:rPr>
        <w:t xml:space="preserve">8. </w:t>
      </w:r>
      <w:r>
        <w:t>What preventive maintenance frequency should be adjusted?</w:t>
      </w:r>
    </w:p>
    <w:p>
      <w:pPr>
        <w:pStyle w:val="QuestionItem"/>
      </w:pPr>
      <w:r>
        <w:rPr>
          <w:b/>
        </w:rPr>
        <w:t xml:space="preserve">9. </w:t>
      </w:r>
      <w:r>
        <w:t>What safety defect was identified during inspection?</w:t>
      </w:r>
    </w:p>
    <w:p>
      <w:pPr>
        <w:pStyle w:val="QuestionItem"/>
      </w:pPr>
      <w:r>
        <w:rPr>
          <w:b/>
        </w:rPr>
        <w:t xml:space="preserve">10. </w:t>
      </w:r>
      <w:r>
        <w:t>What lifecycle cost supports buy, rent, lease, or dispose decisions?</w:t>
      </w:r>
    </w:p>
    <w:p>
      <w:r>
        <w:br w:type="page"/>
      </w:r>
    </w:p>
    <w:p>
      <w:pPr>
        <w:pStyle w:val="Heading1"/>
      </w:pPr>
      <w:r>
        <w:t>23. Maintenance Engineering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assets, work orders, preventive maintenance, corrective maintenance, reliability, spare parts, downtime, and lifecycle value.</w:t>
            </w:r>
          </w:p>
        </w:tc>
      </w:tr>
    </w:tbl>
    <w:p/>
    <w:p>
      <w:pPr>
        <w:pStyle w:val="Heading2"/>
      </w:pPr>
      <w:r>
        <w:t>23.1 Asset Register and Strategy</w:t>
      </w:r>
    </w:p>
    <w:p>
      <w:pPr>
        <w:pStyle w:val="QuestionItem"/>
      </w:pPr>
      <w:r>
        <w:rPr>
          <w:b/>
        </w:rPr>
        <w:t xml:space="preserve">1. </w:t>
      </w:r>
      <w:r>
        <w:t>Is there a complete asset register?</w:t>
      </w:r>
    </w:p>
    <w:p>
      <w:pPr>
        <w:pStyle w:val="QuestionItem"/>
      </w:pPr>
      <w:r>
        <w:rPr>
          <w:b/>
        </w:rPr>
        <w:t xml:space="preserve">2. </w:t>
      </w:r>
      <w:r>
        <w:t>Is each asset uniquely coded and linked to location, system, and hierarchy?</w:t>
      </w:r>
    </w:p>
    <w:p>
      <w:pPr>
        <w:pStyle w:val="QuestionItem"/>
      </w:pPr>
      <w:r>
        <w:rPr>
          <w:b/>
        </w:rPr>
        <w:t xml:space="preserve">3. </w:t>
      </w:r>
      <w:r>
        <w:t>Is manufacturer, model, serial number, warranty, and commissioning data recorded?</w:t>
      </w:r>
    </w:p>
    <w:p>
      <w:pPr>
        <w:pStyle w:val="QuestionItem"/>
      </w:pPr>
      <w:r>
        <w:rPr>
          <w:b/>
        </w:rPr>
        <w:t xml:space="preserve">4. </w:t>
      </w:r>
      <w:r>
        <w:t>Is asset criticality defined?</w:t>
      </w:r>
    </w:p>
    <w:p>
      <w:pPr>
        <w:pStyle w:val="QuestionItem"/>
      </w:pPr>
      <w:r>
        <w:rPr>
          <w:b/>
        </w:rPr>
        <w:t xml:space="preserve">5. </w:t>
      </w:r>
      <w:r>
        <w:t>What maintenance strategy applies: corrective, preventive, condition-based, or predictive?</w:t>
      </w:r>
    </w:p>
    <w:p>
      <w:pPr>
        <w:pStyle w:val="QuestionItem"/>
      </w:pPr>
      <w:r>
        <w:rPr>
          <w:b/>
        </w:rPr>
        <w:t xml:space="preserve">6. </w:t>
      </w:r>
      <w:r>
        <w:t>What PM frequency is required based on risk, usage, or manufacturer recommendation?</w:t>
      </w:r>
    </w:p>
    <w:p>
      <w:pPr>
        <w:pStyle w:val="QuestionItem"/>
      </w:pPr>
      <w:r>
        <w:rPr>
          <w:b/>
        </w:rPr>
        <w:t xml:space="preserve">7. </w:t>
      </w:r>
      <w:r>
        <w:t>Are spare parts linked to assets?</w:t>
      </w:r>
    </w:p>
    <w:p>
      <w:pPr>
        <w:pStyle w:val="QuestionItem"/>
      </w:pPr>
      <w:r>
        <w:rPr>
          <w:b/>
        </w:rPr>
        <w:t xml:space="preserve">8. </w:t>
      </w:r>
      <w:r>
        <w:t>What asset has repeated failures?</w:t>
      </w:r>
    </w:p>
    <w:p>
      <w:pPr>
        <w:pStyle w:val="QuestionItem"/>
      </w:pPr>
      <w:r>
        <w:rPr>
          <w:b/>
        </w:rPr>
        <w:t xml:space="preserve">9. </w:t>
      </w:r>
      <w:r>
        <w:t>What asset has high lifecycle cost?</w:t>
      </w:r>
    </w:p>
    <w:p>
      <w:pPr>
        <w:pStyle w:val="QuestionItem"/>
      </w:pPr>
      <w:r>
        <w:rPr>
          <w:b/>
        </w:rPr>
        <w:t xml:space="preserve">10. </w:t>
      </w:r>
      <w:r>
        <w:t>What asset should be replaced instead of repaired?</w:t>
      </w:r>
    </w:p>
    <w:p>
      <w:pPr>
        <w:pStyle w:val="QuestionItem"/>
      </w:pPr>
      <w:r>
        <w:rPr>
          <w:b/>
        </w:rPr>
        <w:t xml:space="preserve">11. </w:t>
      </w:r>
      <w:r>
        <w:t>What asset condition trend indicates deterioration?</w:t>
      </w:r>
    </w:p>
    <w:p>
      <w:pPr>
        <w:pStyle w:val="QuestionItem"/>
      </w:pPr>
      <w:r>
        <w:rPr>
          <w:b/>
        </w:rPr>
        <w:t xml:space="preserve">12. </w:t>
      </w:r>
      <w:r>
        <w:t>What shutdown or maintenance window is required?</w:t>
      </w:r>
    </w:p>
    <w:p>
      <w:pPr>
        <w:pStyle w:val="QuestionItem"/>
      </w:pPr>
      <w:r>
        <w:rPr>
          <w:b/>
        </w:rPr>
        <w:t xml:space="preserve">13. </w:t>
      </w:r>
      <w:r>
        <w:t>What asset data is missing from handover?</w:t>
      </w:r>
    </w:p>
    <w:p>
      <w:pPr>
        <w:pStyle w:val="QuestionItem"/>
      </w:pPr>
      <w:r>
        <w:rPr>
          <w:b/>
        </w:rPr>
        <w:t xml:space="preserve">14. </w:t>
      </w:r>
      <w:r>
        <w:t>What CMMS data quality issue affects decision-making?</w:t>
      </w:r>
    </w:p>
    <w:p>
      <w:pPr>
        <w:pStyle w:val="QuestionItem"/>
      </w:pPr>
      <w:r>
        <w:rPr>
          <w:b/>
        </w:rPr>
        <w:t xml:space="preserve">15. </w:t>
      </w:r>
      <w:r>
        <w:t>What KPI defines maintenance performance for this asset?</w:t>
      </w:r>
    </w:p>
    <w:p>
      <w:pPr>
        <w:pStyle w:val="Heading2"/>
      </w:pPr>
      <w:r>
        <w:t>23.2 Corrective and Preventive Maintenance</w:t>
      </w:r>
    </w:p>
    <w:p>
      <w:pPr>
        <w:pStyle w:val="QuestionItem"/>
      </w:pPr>
      <w:r>
        <w:rPr>
          <w:b/>
        </w:rPr>
        <w:t xml:space="preserve">1. </w:t>
      </w:r>
      <w:r>
        <w:t>What asset failed and what is the fault description?</w:t>
      </w:r>
    </w:p>
    <w:p>
      <w:pPr>
        <w:pStyle w:val="QuestionItem"/>
      </w:pPr>
      <w:r>
        <w:rPr>
          <w:b/>
        </w:rPr>
        <w:t xml:space="preserve">2. </w:t>
      </w:r>
      <w:r>
        <w:t>What is the failure mode and root cause?</w:t>
      </w:r>
    </w:p>
    <w:p>
      <w:pPr>
        <w:pStyle w:val="QuestionItem"/>
      </w:pPr>
      <w:r>
        <w:rPr>
          <w:b/>
        </w:rPr>
        <w:t xml:space="preserve">3. </w:t>
      </w:r>
      <w:r>
        <w:t>Is the failure safety-critical or service-critical?</w:t>
      </w:r>
    </w:p>
    <w:p>
      <w:pPr>
        <w:pStyle w:val="QuestionItem"/>
      </w:pPr>
      <w:r>
        <w:rPr>
          <w:b/>
        </w:rPr>
        <w:t xml:space="preserve">4. </w:t>
      </w:r>
      <w:r>
        <w:t>What isolation, permit, and safety controls are required?</w:t>
      </w:r>
    </w:p>
    <w:p>
      <w:pPr>
        <w:pStyle w:val="QuestionItem"/>
      </w:pPr>
      <w:r>
        <w:rPr>
          <w:b/>
        </w:rPr>
        <w:t xml:space="preserve">5. </w:t>
      </w:r>
      <w:r>
        <w:t>What spare parts, tools, and technicians are required?</w:t>
      </w:r>
    </w:p>
    <w:p>
      <w:pPr>
        <w:pStyle w:val="QuestionItem"/>
      </w:pPr>
      <w:r>
        <w:rPr>
          <w:b/>
        </w:rPr>
        <w:t xml:space="preserve">6. </w:t>
      </w:r>
      <w:r>
        <w:t>What temporary workaround can restore service?</w:t>
      </w:r>
    </w:p>
    <w:p>
      <w:pPr>
        <w:pStyle w:val="QuestionItem"/>
      </w:pPr>
      <w:r>
        <w:rPr>
          <w:b/>
        </w:rPr>
        <w:t xml:space="preserve">7. </w:t>
      </w:r>
      <w:r>
        <w:t>What permanent corrective action is required?</w:t>
      </w:r>
    </w:p>
    <w:p>
      <w:pPr>
        <w:pStyle w:val="QuestionItem"/>
      </w:pPr>
      <w:r>
        <w:rPr>
          <w:b/>
        </w:rPr>
        <w:t xml:space="preserve">8. </w:t>
      </w:r>
      <w:r>
        <w:t>How long is downtime and what service impact exists?</w:t>
      </w:r>
    </w:p>
    <w:p>
      <w:pPr>
        <w:pStyle w:val="QuestionItem"/>
      </w:pPr>
      <w:r>
        <w:rPr>
          <w:b/>
        </w:rPr>
        <w:t xml:space="preserve">9. </w:t>
      </w:r>
      <w:r>
        <w:t>What test confirms restoration?</w:t>
      </w:r>
    </w:p>
    <w:p>
      <w:pPr>
        <w:pStyle w:val="QuestionItem"/>
      </w:pPr>
      <w:r>
        <w:rPr>
          <w:b/>
        </w:rPr>
        <w:t xml:space="preserve">10. </w:t>
      </w:r>
      <w:r>
        <w:t>What follow-up action prevents recurrence?</w:t>
      </w:r>
    </w:p>
    <w:p>
      <w:pPr>
        <w:pStyle w:val="QuestionItem"/>
      </w:pPr>
      <w:r>
        <w:rPr>
          <w:b/>
        </w:rPr>
        <w:t xml:space="preserve">11. </w:t>
      </w:r>
      <w:r>
        <w:t>What PM task should be added, removed, or optimized?</w:t>
      </w:r>
    </w:p>
    <w:p>
      <w:pPr>
        <w:pStyle w:val="QuestionItem"/>
      </w:pPr>
      <w:r>
        <w:rPr>
          <w:b/>
        </w:rPr>
        <w:t xml:space="preserve">12. </w:t>
      </w:r>
      <w:r>
        <w:t>What work order records must be completed?</w:t>
      </w:r>
    </w:p>
    <w:p>
      <w:pPr>
        <w:pStyle w:val="QuestionItem"/>
      </w:pPr>
      <w:r>
        <w:rPr>
          <w:b/>
        </w:rPr>
        <w:t xml:space="preserve">13. </w:t>
      </w:r>
      <w:r>
        <w:t>What warranty, supplier, or subcontractor liability exists?</w:t>
      </w:r>
    </w:p>
    <w:p>
      <w:pPr>
        <w:pStyle w:val="QuestionItem"/>
      </w:pPr>
      <w:r>
        <w:rPr>
          <w:b/>
        </w:rPr>
        <w:t xml:space="preserve">14. </w:t>
      </w:r>
      <w:r>
        <w:t>What cost and downtime should be reported?</w:t>
      </w:r>
    </w:p>
    <w:p>
      <w:pPr>
        <w:pStyle w:val="QuestionItem"/>
      </w:pPr>
      <w:r>
        <w:rPr>
          <w:b/>
        </w:rPr>
        <w:t xml:space="preserve">15. </w:t>
      </w:r>
      <w:r>
        <w:t>What recurring issue should be escalated to engineering or management?</w:t>
      </w:r>
    </w:p>
    <w:p>
      <w:pPr>
        <w:pStyle w:val="Heading2"/>
      </w:pPr>
      <w:r>
        <w:t>23.3 Maintenance KPIs</w:t>
      </w:r>
    </w:p>
    <w:p>
      <w:pPr>
        <w:pStyle w:val="QuestionItem"/>
      </w:pPr>
      <w:r>
        <w:rPr>
          <w:b/>
        </w:rPr>
        <w:t xml:space="preserve">1. </w:t>
      </w:r>
      <w:r>
        <w:t>What is asset availability?</w:t>
      </w:r>
    </w:p>
    <w:p>
      <w:pPr>
        <w:pStyle w:val="QuestionItem"/>
      </w:pPr>
      <w:r>
        <w:rPr>
          <w:b/>
        </w:rPr>
        <w:t xml:space="preserve">2. </w:t>
      </w:r>
      <w:r>
        <w:t>What is reliability performance?</w:t>
      </w:r>
    </w:p>
    <w:p>
      <w:pPr>
        <w:pStyle w:val="QuestionItem"/>
      </w:pPr>
      <w:r>
        <w:rPr>
          <w:b/>
        </w:rPr>
        <w:t xml:space="preserve">3. </w:t>
      </w:r>
      <w:r>
        <w:t>What is MTBF?</w:t>
      </w:r>
    </w:p>
    <w:p>
      <w:pPr>
        <w:pStyle w:val="QuestionItem"/>
      </w:pPr>
      <w:r>
        <w:rPr>
          <w:b/>
        </w:rPr>
        <w:t xml:space="preserve">4. </w:t>
      </w:r>
      <w:r>
        <w:t>What is MTTR?</w:t>
      </w:r>
    </w:p>
    <w:p>
      <w:pPr>
        <w:pStyle w:val="QuestionItem"/>
      </w:pPr>
      <w:r>
        <w:rPr>
          <w:b/>
        </w:rPr>
        <w:t xml:space="preserve">5. </w:t>
      </w:r>
      <w:r>
        <w:t>What is the planned maintenance completion rate?</w:t>
      </w:r>
    </w:p>
    <w:p>
      <w:pPr>
        <w:pStyle w:val="QuestionItem"/>
      </w:pPr>
      <w:r>
        <w:rPr>
          <w:b/>
        </w:rPr>
        <w:t xml:space="preserve">6. </w:t>
      </w:r>
      <w:r>
        <w:t>What is the emergency maintenance rate?</w:t>
      </w:r>
    </w:p>
    <w:p>
      <w:pPr>
        <w:pStyle w:val="QuestionItem"/>
      </w:pPr>
      <w:r>
        <w:rPr>
          <w:b/>
        </w:rPr>
        <w:t xml:space="preserve">7. </w:t>
      </w:r>
      <w:r>
        <w:t>What is maintenance backlog and work order aging?</w:t>
      </w:r>
    </w:p>
    <w:p>
      <w:pPr>
        <w:pStyle w:val="QuestionItem"/>
      </w:pPr>
      <w:r>
        <w:rPr>
          <w:b/>
        </w:rPr>
        <w:t xml:space="preserve">8. </w:t>
      </w:r>
      <w:r>
        <w:t>What is spare part availability?</w:t>
      </w:r>
    </w:p>
    <w:p>
      <w:pPr>
        <w:pStyle w:val="QuestionItem"/>
      </w:pPr>
      <w:r>
        <w:rPr>
          <w:b/>
        </w:rPr>
        <w:t xml:space="preserve">9. </w:t>
      </w:r>
      <w:r>
        <w:t>What is maintenance cost per asset?</w:t>
      </w:r>
    </w:p>
    <w:p>
      <w:pPr>
        <w:pStyle w:val="QuestionItem"/>
      </w:pPr>
      <w:r>
        <w:rPr>
          <w:b/>
        </w:rPr>
        <w:t xml:space="preserve">10. </w:t>
      </w:r>
      <w:r>
        <w:t>What is downtime cost?</w:t>
      </w:r>
    </w:p>
    <w:p>
      <w:pPr>
        <w:pStyle w:val="QuestionItem"/>
      </w:pPr>
      <w:r>
        <w:rPr>
          <w:b/>
        </w:rPr>
        <w:t xml:space="preserve">11. </w:t>
      </w:r>
      <w:r>
        <w:t>Which asset has the highest failure rate?</w:t>
      </w:r>
    </w:p>
    <w:p>
      <w:pPr>
        <w:pStyle w:val="QuestionItem"/>
      </w:pPr>
      <w:r>
        <w:rPr>
          <w:b/>
        </w:rPr>
        <w:t xml:space="preserve">12. </w:t>
      </w:r>
      <w:r>
        <w:t>Which asset has the highest lifecycle cost?</w:t>
      </w:r>
    </w:p>
    <w:p>
      <w:pPr>
        <w:pStyle w:val="QuestionItem"/>
      </w:pPr>
      <w:r>
        <w:rPr>
          <w:b/>
        </w:rPr>
        <w:t xml:space="preserve">13. </w:t>
      </w:r>
      <w:r>
        <w:t>Which maintenance contractor is underperforming?</w:t>
      </w:r>
    </w:p>
    <w:p>
      <w:pPr>
        <w:pStyle w:val="QuestionItem"/>
      </w:pPr>
      <w:r>
        <w:rPr>
          <w:b/>
        </w:rPr>
        <w:t xml:space="preserve">14. </w:t>
      </w:r>
      <w:r>
        <w:t>What service level agreement is breached?</w:t>
      </w:r>
    </w:p>
    <w:p>
      <w:pPr>
        <w:pStyle w:val="QuestionItem"/>
      </w:pPr>
      <w:r>
        <w:rPr>
          <w:b/>
        </w:rPr>
        <w:t xml:space="preserve">15. </w:t>
      </w:r>
      <w:r>
        <w:t>What dashboard should maintenance management review?</w:t>
      </w:r>
    </w:p>
    <w:p>
      <w:r>
        <w:br w:type="page"/>
      </w:r>
    </w:p>
    <w:p>
      <w:pPr>
        <w:pStyle w:val="Heading1"/>
      </w:pPr>
      <w:r>
        <w:t>24. Facility Management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building operations, service quality, user experience, SLA performance, energy, assets, maintenance contracts, and operational continuity.</w:t>
            </w:r>
          </w:p>
        </w:tc>
      </w:tr>
    </w:tbl>
    <w:p/>
    <w:p>
      <w:pPr>
        <w:pStyle w:val="Heading2"/>
      </w:pPr>
      <w:r>
        <w:t>24.1 Facility Operations</w:t>
      </w:r>
    </w:p>
    <w:p>
      <w:pPr>
        <w:pStyle w:val="QuestionItem"/>
      </w:pPr>
      <w:r>
        <w:rPr>
          <w:b/>
        </w:rPr>
        <w:t xml:space="preserve">1. </w:t>
      </w:r>
      <w:r>
        <w:t>Are all critical building systems operational?</w:t>
      </w:r>
    </w:p>
    <w:p>
      <w:pPr>
        <w:pStyle w:val="QuestionItem"/>
      </w:pPr>
      <w:r>
        <w:rPr>
          <w:b/>
        </w:rPr>
        <w:t xml:space="preserve">2. </w:t>
      </w:r>
      <w:r>
        <w:t>Which user complaints are open and what SLA applies?</w:t>
      </w:r>
    </w:p>
    <w:p>
      <w:pPr>
        <w:pStyle w:val="QuestionItem"/>
      </w:pPr>
      <w:r>
        <w:rPr>
          <w:b/>
        </w:rPr>
        <w:t xml:space="preserve">3. </w:t>
      </w:r>
      <w:r>
        <w:t>Which asset failure affects occupant comfort, safety, or business continuity?</w:t>
      </w:r>
    </w:p>
    <w:p>
      <w:pPr>
        <w:pStyle w:val="QuestionItem"/>
      </w:pPr>
      <w:r>
        <w:rPr>
          <w:b/>
        </w:rPr>
        <w:t xml:space="preserve">4. </w:t>
      </w:r>
      <w:r>
        <w:t>Are HVAC, electrical, plumbing, elevators, fire systems, access control, and security systems performing?</w:t>
      </w:r>
    </w:p>
    <w:p>
      <w:pPr>
        <w:pStyle w:val="QuestionItem"/>
      </w:pPr>
      <w:r>
        <w:rPr>
          <w:b/>
        </w:rPr>
        <w:t xml:space="preserve">5. </w:t>
      </w:r>
      <w:r>
        <w:t>What service provider is underperforming?</w:t>
      </w:r>
    </w:p>
    <w:p>
      <w:pPr>
        <w:pStyle w:val="QuestionItem"/>
      </w:pPr>
      <w:r>
        <w:rPr>
          <w:b/>
        </w:rPr>
        <w:t xml:space="preserve">6. </w:t>
      </w:r>
      <w:r>
        <w:t>What cleaning, security, landscaping, or soft service issue affects user satisfaction?</w:t>
      </w:r>
    </w:p>
    <w:p>
      <w:pPr>
        <w:pStyle w:val="QuestionItem"/>
      </w:pPr>
      <w:r>
        <w:rPr>
          <w:b/>
        </w:rPr>
        <w:t xml:space="preserve">7. </w:t>
      </w:r>
      <w:r>
        <w:t>What operating cost is increasing and why?</w:t>
      </w:r>
    </w:p>
    <w:p>
      <w:pPr>
        <w:pStyle w:val="QuestionItem"/>
      </w:pPr>
      <w:r>
        <w:rPr>
          <w:b/>
        </w:rPr>
        <w:t xml:space="preserve">8. </w:t>
      </w:r>
      <w:r>
        <w:t>What energy or water consumption trend is abnormal?</w:t>
      </w:r>
    </w:p>
    <w:p>
      <w:pPr>
        <w:pStyle w:val="QuestionItem"/>
      </w:pPr>
      <w:r>
        <w:rPr>
          <w:b/>
        </w:rPr>
        <w:t xml:space="preserve">9. </w:t>
      </w:r>
      <w:r>
        <w:t>What planned shutdown communication is required?</w:t>
      </w:r>
    </w:p>
    <w:p>
      <w:pPr>
        <w:pStyle w:val="QuestionItem"/>
      </w:pPr>
      <w:r>
        <w:rPr>
          <w:b/>
        </w:rPr>
        <w:t xml:space="preserve">10. </w:t>
      </w:r>
      <w:r>
        <w:t>What emergency response plan applies?</w:t>
      </w:r>
    </w:p>
    <w:p>
      <w:pPr>
        <w:pStyle w:val="QuestionItem"/>
      </w:pPr>
      <w:r>
        <w:rPr>
          <w:b/>
        </w:rPr>
        <w:t xml:space="preserve">11. </w:t>
      </w:r>
      <w:r>
        <w:t>What statutory inspection is overdue?</w:t>
      </w:r>
    </w:p>
    <w:p>
      <w:pPr>
        <w:pStyle w:val="QuestionItem"/>
      </w:pPr>
      <w:r>
        <w:rPr>
          <w:b/>
        </w:rPr>
        <w:t xml:space="preserve">12. </w:t>
      </w:r>
      <w:r>
        <w:t>What capital replacement is required?</w:t>
      </w:r>
    </w:p>
    <w:p>
      <w:pPr>
        <w:pStyle w:val="QuestionItem"/>
      </w:pPr>
      <w:r>
        <w:rPr>
          <w:b/>
        </w:rPr>
        <w:t xml:space="preserve">13. </w:t>
      </w:r>
      <w:r>
        <w:t>What asset lifecycle issue should be escalated?</w:t>
      </w:r>
    </w:p>
    <w:p>
      <w:pPr>
        <w:pStyle w:val="QuestionItem"/>
      </w:pPr>
      <w:r>
        <w:rPr>
          <w:b/>
        </w:rPr>
        <w:t xml:space="preserve">14. </w:t>
      </w:r>
      <w:r>
        <w:t>What facility risk affects client retention?</w:t>
      </w:r>
    </w:p>
    <w:p>
      <w:pPr>
        <w:pStyle w:val="QuestionItem"/>
      </w:pPr>
      <w:r>
        <w:rPr>
          <w:b/>
        </w:rPr>
        <w:t xml:space="preserve">15. </w:t>
      </w:r>
      <w:r>
        <w:t>What monthly facility performance dashboard is required?</w:t>
      </w:r>
    </w:p>
    <w:p>
      <w:r>
        <w:br w:type="page"/>
      </w:r>
    </w:p>
    <w:p>
      <w:pPr>
        <w:pStyle w:val="Heading1"/>
      </w:pPr>
      <w:r>
        <w:t>25. Testing, Commissioning, Handover, and Closeout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Ensure systems are complete, tested, documented, accepted, maintainable, and ready for client operation.</w:t>
            </w:r>
          </w:p>
        </w:tc>
      </w:tr>
    </w:tbl>
    <w:p/>
    <w:p>
      <w:pPr>
        <w:pStyle w:val="Heading2"/>
      </w:pPr>
      <w:r>
        <w:t>25.1 Testing and Commissioning</w:t>
      </w:r>
    </w:p>
    <w:p>
      <w:pPr>
        <w:pStyle w:val="QuestionItem"/>
      </w:pPr>
      <w:r>
        <w:rPr>
          <w:b/>
        </w:rPr>
        <w:t xml:space="preserve">1. </w:t>
      </w:r>
      <w:r>
        <w:t>Is the commissioning plan approved?</w:t>
      </w:r>
    </w:p>
    <w:p>
      <w:pPr>
        <w:pStyle w:val="QuestionItem"/>
      </w:pPr>
      <w:r>
        <w:rPr>
          <w:b/>
        </w:rPr>
        <w:t xml:space="preserve">2. </w:t>
      </w:r>
      <w:r>
        <w:t>Are systems mechanically complete before testing?</w:t>
      </w:r>
    </w:p>
    <w:p>
      <w:pPr>
        <w:pStyle w:val="QuestionItem"/>
      </w:pPr>
      <w:r>
        <w:rPr>
          <w:b/>
        </w:rPr>
        <w:t xml:space="preserve">3. </w:t>
      </w:r>
      <w:r>
        <w:t>Are pre-commissioning checklists completed?</w:t>
      </w:r>
    </w:p>
    <w:p>
      <w:pPr>
        <w:pStyle w:val="QuestionItem"/>
      </w:pPr>
      <w:r>
        <w:rPr>
          <w:b/>
        </w:rPr>
        <w:t xml:space="preserve">4. </w:t>
      </w:r>
      <w:r>
        <w:t>Are utilities and permanent power available?</w:t>
      </w:r>
    </w:p>
    <w:p>
      <w:pPr>
        <w:pStyle w:val="QuestionItem"/>
      </w:pPr>
      <w:r>
        <w:rPr>
          <w:b/>
        </w:rPr>
        <w:t xml:space="preserve">5. </w:t>
      </w:r>
      <w:r>
        <w:t>Are calibrated instruments available?</w:t>
      </w:r>
    </w:p>
    <w:p>
      <w:pPr>
        <w:pStyle w:val="QuestionItem"/>
      </w:pPr>
      <w:r>
        <w:rPr>
          <w:b/>
        </w:rPr>
        <w:t xml:space="preserve">6. </w:t>
      </w:r>
      <w:r>
        <w:t>Are specialist vendors scheduled?</w:t>
      </w:r>
    </w:p>
    <w:p>
      <w:pPr>
        <w:pStyle w:val="QuestionItem"/>
      </w:pPr>
      <w:r>
        <w:rPr>
          <w:b/>
        </w:rPr>
        <w:t xml:space="preserve">7. </w:t>
      </w:r>
      <w:r>
        <w:t>Are individual system tests and integrated system tests planned?</w:t>
      </w:r>
    </w:p>
    <w:p>
      <w:pPr>
        <w:pStyle w:val="QuestionItem"/>
      </w:pPr>
      <w:r>
        <w:rPr>
          <w:b/>
        </w:rPr>
        <w:t xml:space="preserve">8. </w:t>
      </w:r>
      <w:r>
        <w:t>Are cause-and-effect tests approved and witnessed?</w:t>
      </w:r>
    </w:p>
    <w:p>
      <w:pPr>
        <w:pStyle w:val="QuestionItem"/>
      </w:pPr>
      <w:r>
        <w:rPr>
          <w:b/>
        </w:rPr>
        <w:t xml:space="preserve">9. </w:t>
      </w:r>
      <w:r>
        <w:t>What failed test blocks handover?</w:t>
      </w:r>
    </w:p>
    <w:p>
      <w:pPr>
        <w:pStyle w:val="QuestionItem"/>
      </w:pPr>
      <w:r>
        <w:rPr>
          <w:b/>
        </w:rPr>
        <w:t xml:space="preserve">10. </w:t>
      </w:r>
      <w:r>
        <w:t>What retesting or corrective action is required?</w:t>
      </w:r>
    </w:p>
    <w:p>
      <w:pPr>
        <w:pStyle w:val="QuestionItem"/>
      </w:pPr>
      <w:r>
        <w:rPr>
          <w:b/>
        </w:rPr>
        <w:t xml:space="preserve">11. </w:t>
      </w:r>
      <w:r>
        <w:t>Are authority inspections scheduled?</w:t>
      </w:r>
    </w:p>
    <w:p>
      <w:pPr>
        <w:pStyle w:val="QuestionItem"/>
      </w:pPr>
      <w:r>
        <w:rPr>
          <w:b/>
        </w:rPr>
        <w:t xml:space="preserve">12. </w:t>
      </w:r>
      <w:r>
        <w:t>Are test certificates and records complete?</w:t>
      </w:r>
    </w:p>
    <w:p>
      <w:pPr>
        <w:pStyle w:val="QuestionItem"/>
      </w:pPr>
      <w:r>
        <w:rPr>
          <w:b/>
        </w:rPr>
        <w:t xml:space="preserve">13. </w:t>
      </w:r>
      <w:r>
        <w:t>Are training sessions planned for operations teams?</w:t>
      </w:r>
    </w:p>
    <w:p>
      <w:pPr>
        <w:pStyle w:val="QuestionItem"/>
      </w:pPr>
      <w:r>
        <w:rPr>
          <w:b/>
        </w:rPr>
        <w:t xml:space="preserve">14. </w:t>
      </w:r>
      <w:r>
        <w:t>What commissioning dependency affects taking-over?</w:t>
      </w:r>
    </w:p>
    <w:p>
      <w:pPr>
        <w:pStyle w:val="QuestionItem"/>
      </w:pPr>
      <w:r>
        <w:rPr>
          <w:b/>
        </w:rPr>
        <w:t xml:space="preserve">15. </w:t>
      </w:r>
      <w:r>
        <w:t>What system should be prioritized for early handover?</w:t>
      </w:r>
    </w:p>
    <w:p>
      <w:pPr>
        <w:pStyle w:val="Heading2"/>
      </w:pPr>
      <w:r>
        <w:t>25.2 Handover and Closeout</w:t>
      </w:r>
    </w:p>
    <w:p>
      <w:pPr>
        <w:pStyle w:val="QuestionItem"/>
      </w:pPr>
      <w:r>
        <w:rPr>
          <w:b/>
        </w:rPr>
        <w:t xml:space="preserve">1. </w:t>
      </w:r>
      <w:r>
        <w:t>What area or system is ready for handover?</w:t>
      </w:r>
    </w:p>
    <w:p>
      <w:pPr>
        <w:pStyle w:val="QuestionItem"/>
      </w:pPr>
      <w:r>
        <w:rPr>
          <w:b/>
        </w:rPr>
        <w:t xml:space="preserve">2. </w:t>
      </w:r>
      <w:r>
        <w:t>Are snag lists open, closed, or disputed?</w:t>
      </w:r>
    </w:p>
    <w:p>
      <w:pPr>
        <w:pStyle w:val="QuestionItem"/>
      </w:pPr>
      <w:r>
        <w:rPr>
          <w:b/>
        </w:rPr>
        <w:t xml:space="preserve">3. </w:t>
      </w:r>
      <w:r>
        <w:t>Are as-built drawings complete and accurate?</w:t>
      </w:r>
    </w:p>
    <w:p>
      <w:pPr>
        <w:pStyle w:val="QuestionItem"/>
      </w:pPr>
      <w:r>
        <w:rPr>
          <w:b/>
        </w:rPr>
        <w:t xml:space="preserve">4. </w:t>
      </w:r>
      <w:r>
        <w:t>Are O&amp;M manuals approved?</w:t>
      </w:r>
    </w:p>
    <w:p>
      <w:pPr>
        <w:pStyle w:val="QuestionItem"/>
      </w:pPr>
      <w:r>
        <w:rPr>
          <w:b/>
        </w:rPr>
        <w:t xml:space="preserve">5. </w:t>
      </w:r>
      <w:r>
        <w:t>Are warranties, guarantees, certificates, and spare parts submitted?</w:t>
      </w:r>
    </w:p>
    <w:p>
      <w:pPr>
        <w:pStyle w:val="QuestionItem"/>
      </w:pPr>
      <w:r>
        <w:rPr>
          <w:b/>
        </w:rPr>
        <w:t xml:space="preserve">6. </w:t>
      </w:r>
      <w:r>
        <w:t>Are asset tags, serial numbers, and maintenance schedules complete?</w:t>
      </w:r>
    </w:p>
    <w:p>
      <w:pPr>
        <w:pStyle w:val="QuestionItem"/>
      </w:pPr>
      <w:r>
        <w:rPr>
          <w:b/>
        </w:rPr>
        <w:t xml:space="preserve">7. </w:t>
      </w:r>
      <w:r>
        <w:t>Are training records completed?</w:t>
      </w:r>
    </w:p>
    <w:p>
      <w:pPr>
        <w:pStyle w:val="QuestionItem"/>
      </w:pPr>
      <w:r>
        <w:rPr>
          <w:b/>
        </w:rPr>
        <w:t xml:space="preserve">8. </w:t>
      </w:r>
      <w:r>
        <w:t>Are authority approvals and occupancy certificates available?</w:t>
      </w:r>
    </w:p>
    <w:p>
      <w:pPr>
        <w:pStyle w:val="QuestionItem"/>
      </w:pPr>
      <w:r>
        <w:rPr>
          <w:b/>
        </w:rPr>
        <w:t xml:space="preserve">9. </w:t>
      </w:r>
      <w:r>
        <w:t>What document blocks taking-over certificate?</w:t>
      </w:r>
    </w:p>
    <w:p>
      <w:pPr>
        <w:pStyle w:val="QuestionItem"/>
      </w:pPr>
      <w:r>
        <w:rPr>
          <w:b/>
        </w:rPr>
        <w:t xml:space="preserve">10. </w:t>
      </w:r>
      <w:r>
        <w:t>What subcontractor closeout issue affects main contract closeout?</w:t>
      </w:r>
    </w:p>
    <w:p>
      <w:pPr>
        <w:pStyle w:val="QuestionItem"/>
      </w:pPr>
      <w:r>
        <w:rPr>
          <w:b/>
        </w:rPr>
        <w:t xml:space="preserve">11. </w:t>
      </w:r>
      <w:r>
        <w:t>What client comments remain open?</w:t>
      </w:r>
    </w:p>
    <w:p>
      <w:pPr>
        <w:pStyle w:val="QuestionItem"/>
      </w:pPr>
      <w:r>
        <w:rPr>
          <w:b/>
        </w:rPr>
        <w:t xml:space="preserve">12. </w:t>
      </w:r>
      <w:r>
        <w:t>What retention release condition is linked to handover?</w:t>
      </w:r>
    </w:p>
    <w:p>
      <w:pPr>
        <w:pStyle w:val="QuestionItem"/>
      </w:pPr>
      <w:r>
        <w:rPr>
          <w:b/>
        </w:rPr>
        <w:t xml:space="preserve">13. </w:t>
      </w:r>
      <w:r>
        <w:t>What defects liability obligation must be transferred to maintenance?</w:t>
      </w:r>
    </w:p>
    <w:p>
      <w:pPr>
        <w:pStyle w:val="QuestionItem"/>
      </w:pPr>
      <w:r>
        <w:rPr>
          <w:b/>
        </w:rPr>
        <w:t xml:space="preserve">14. </w:t>
      </w:r>
      <w:r>
        <w:t>What lesson learned should be captured?</w:t>
      </w:r>
    </w:p>
    <w:p>
      <w:pPr>
        <w:pStyle w:val="QuestionItem"/>
      </w:pPr>
      <w:r>
        <w:rPr>
          <w:b/>
        </w:rPr>
        <w:t xml:space="preserve">15. </w:t>
      </w:r>
      <w:r>
        <w:t>What final technical dossier is required?</w:t>
      </w:r>
    </w:p>
    <w:p>
      <w:r>
        <w:br w:type="page"/>
      </w:r>
    </w:p>
    <w:p>
      <w:pPr>
        <w:pStyle w:val="Heading1"/>
      </w:pPr>
      <w:r>
        <w:t>26. Environmental, Sustainability, and ESG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Control environmental compliance, waste, emissions, energy, water, sustainable materials, ESG data, and regulatory exposure.</w:t>
            </w:r>
          </w:p>
        </w:tc>
      </w:tr>
    </w:tbl>
    <w:p/>
    <w:p>
      <w:pPr>
        <w:pStyle w:val="Heading2"/>
      </w:pPr>
      <w:r>
        <w:t>26.1 Environmental and Sustainability Control</w:t>
      </w:r>
    </w:p>
    <w:p>
      <w:pPr>
        <w:pStyle w:val="QuestionItem"/>
      </w:pPr>
      <w:r>
        <w:rPr>
          <w:b/>
        </w:rPr>
        <w:t xml:space="preserve">1. </w:t>
      </w:r>
      <w:r>
        <w:t>What environmental permits are required?</w:t>
      </w:r>
    </w:p>
    <w:p>
      <w:pPr>
        <w:pStyle w:val="QuestionItem"/>
      </w:pPr>
      <w:r>
        <w:rPr>
          <w:b/>
        </w:rPr>
        <w:t xml:space="preserve">2. </w:t>
      </w:r>
      <w:r>
        <w:t>What site activity creates dust, noise, vibration, emissions, wastewater, or waste risk?</w:t>
      </w:r>
    </w:p>
    <w:p>
      <w:pPr>
        <w:pStyle w:val="QuestionItem"/>
      </w:pPr>
      <w:r>
        <w:rPr>
          <w:b/>
        </w:rPr>
        <w:t xml:space="preserve">3. </w:t>
      </w:r>
      <w:r>
        <w:t>Are waste segregation, handling, storage, and disposal methods compliant?</w:t>
      </w:r>
    </w:p>
    <w:p>
      <w:pPr>
        <w:pStyle w:val="QuestionItem"/>
      </w:pPr>
      <w:r>
        <w:rPr>
          <w:b/>
        </w:rPr>
        <w:t xml:space="preserve">4. </w:t>
      </w:r>
      <w:r>
        <w:t>Are hazardous materials controlled?</w:t>
      </w:r>
    </w:p>
    <w:p>
      <w:pPr>
        <w:pStyle w:val="QuestionItem"/>
      </w:pPr>
      <w:r>
        <w:rPr>
          <w:b/>
        </w:rPr>
        <w:t xml:space="preserve">5. </w:t>
      </w:r>
      <w:r>
        <w:t>What spill prevention and emergency response controls are in place?</w:t>
      </w:r>
    </w:p>
    <w:p>
      <w:pPr>
        <w:pStyle w:val="QuestionItem"/>
      </w:pPr>
      <w:r>
        <w:rPr>
          <w:b/>
        </w:rPr>
        <w:t xml:space="preserve">6. </w:t>
      </w:r>
      <w:r>
        <w:t>What energy and water consumption trends are abnormal?</w:t>
      </w:r>
    </w:p>
    <w:p>
      <w:pPr>
        <w:pStyle w:val="QuestionItem"/>
      </w:pPr>
      <w:r>
        <w:rPr>
          <w:b/>
        </w:rPr>
        <w:t xml:space="preserve">7. </w:t>
      </w:r>
      <w:r>
        <w:t>What material selection supports sustainability objectives?</w:t>
      </w:r>
    </w:p>
    <w:p>
      <w:pPr>
        <w:pStyle w:val="QuestionItem"/>
      </w:pPr>
      <w:r>
        <w:rPr>
          <w:b/>
        </w:rPr>
        <w:t xml:space="preserve">8. </w:t>
      </w:r>
      <w:r>
        <w:t>What recycling or reuse opportunity reduces cost and waste?</w:t>
      </w:r>
    </w:p>
    <w:p>
      <w:pPr>
        <w:pStyle w:val="QuestionItem"/>
      </w:pPr>
      <w:r>
        <w:rPr>
          <w:b/>
        </w:rPr>
        <w:t xml:space="preserve">9. </w:t>
      </w:r>
      <w:r>
        <w:t>What environmental monitoring is required?</w:t>
      </w:r>
    </w:p>
    <w:p>
      <w:pPr>
        <w:pStyle w:val="QuestionItem"/>
      </w:pPr>
      <w:r>
        <w:rPr>
          <w:b/>
        </w:rPr>
        <w:t xml:space="preserve">10. </w:t>
      </w:r>
      <w:r>
        <w:t>What authority reporting obligation applies?</w:t>
      </w:r>
    </w:p>
    <w:p>
      <w:pPr>
        <w:pStyle w:val="QuestionItem"/>
      </w:pPr>
      <w:r>
        <w:rPr>
          <w:b/>
        </w:rPr>
        <w:t xml:space="preserve">11. </w:t>
      </w:r>
      <w:r>
        <w:t>What ESG data is required by client or corporate reporting?</w:t>
      </w:r>
    </w:p>
    <w:p>
      <w:pPr>
        <w:pStyle w:val="QuestionItem"/>
      </w:pPr>
      <w:r>
        <w:rPr>
          <w:b/>
        </w:rPr>
        <w:t xml:space="preserve">12. </w:t>
      </w:r>
      <w:r>
        <w:t>What carbon, fuel, or energy indicator should be tracked?</w:t>
      </w:r>
    </w:p>
    <w:p>
      <w:pPr>
        <w:pStyle w:val="QuestionItem"/>
      </w:pPr>
      <w:r>
        <w:rPr>
          <w:b/>
        </w:rPr>
        <w:t xml:space="preserve">13. </w:t>
      </w:r>
      <w:r>
        <w:t>What supplier sustainability requirement affects procurement?</w:t>
      </w:r>
    </w:p>
    <w:p>
      <w:pPr>
        <w:pStyle w:val="QuestionItem"/>
      </w:pPr>
      <w:r>
        <w:rPr>
          <w:b/>
        </w:rPr>
        <w:t xml:space="preserve">14. </w:t>
      </w:r>
      <w:r>
        <w:t>What environmental incident could cause delay, penalty, or reputational damage?</w:t>
      </w:r>
    </w:p>
    <w:p>
      <w:pPr>
        <w:pStyle w:val="QuestionItem"/>
      </w:pPr>
      <w:r>
        <w:rPr>
          <w:b/>
        </w:rPr>
        <w:t xml:space="preserve">15. </w:t>
      </w:r>
      <w:r>
        <w:t>What sustainability investment improves lifecycle asset value?</w:t>
      </w:r>
    </w:p>
    <w:p>
      <w:r>
        <w:br w:type="page"/>
      </w:r>
    </w:p>
    <w:p>
      <w:pPr>
        <w:pStyle w:val="Heading1"/>
      </w:pPr>
      <w:r>
        <w:t>27. IT, Data, BI, and AI Engineering Support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Provide reliable technical systems, data governance, project separation, automation, dashboards, cybersecurity, and AI-enabled intelligence.</w:t>
            </w:r>
          </w:p>
        </w:tc>
      </w:tr>
    </w:tbl>
    <w:p/>
    <w:p>
      <w:pPr>
        <w:pStyle w:val="Heading2"/>
      </w:pPr>
      <w:r>
        <w:t>27.1 Technical Data Systems</w:t>
      </w:r>
    </w:p>
    <w:p>
      <w:pPr>
        <w:pStyle w:val="QuestionItem"/>
      </w:pPr>
      <w:r>
        <w:rPr>
          <w:b/>
        </w:rPr>
        <w:t xml:space="preserve">1. </w:t>
      </w:r>
      <w:r>
        <w:t>What is the source of truth for engineering, schedule, cost, procurement, maintenance, and document data?</w:t>
      </w:r>
    </w:p>
    <w:p>
      <w:pPr>
        <w:pStyle w:val="QuestionItem"/>
      </w:pPr>
      <w:r>
        <w:rPr>
          <w:b/>
        </w:rPr>
        <w:t xml:space="preserve">2. </w:t>
      </w:r>
      <w:r>
        <w:t>How is data validated before dashboards use it?</w:t>
      </w:r>
    </w:p>
    <w:p>
      <w:pPr>
        <w:pStyle w:val="QuestionItem"/>
      </w:pPr>
      <w:r>
        <w:rPr>
          <w:b/>
        </w:rPr>
        <w:t xml:space="preserve">3. </w:t>
      </w:r>
      <w:r>
        <w:t>How are project files, folders, and databases separated by project?</w:t>
      </w:r>
    </w:p>
    <w:p>
      <w:pPr>
        <w:pStyle w:val="QuestionItem"/>
      </w:pPr>
      <w:r>
        <w:rPr>
          <w:b/>
        </w:rPr>
        <w:t xml:space="preserve">4. </w:t>
      </w:r>
      <w:r>
        <w:t>How are user permissions controlled?</w:t>
      </w:r>
    </w:p>
    <w:p>
      <w:pPr>
        <w:pStyle w:val="QuestionItem"/>
      </w:pPr>
      <w:r>
        <w:rPr>
          <w:b/>
        </w:rPr>
        <w:t xml:space="preserve">5. </w:t>
      </w:r>
      <w:r>
        <w:t>What data backup and recovery process protects project records?</w:t>
      </w:r>
    </w:p>
    <w:p>
      <w:pPr>
        <w:pStyle w:val="QuestionItem"/>
      </w:pPr>
      <w:r>
        <w:rPr>
          <w:b/>
        </w:rPr>
        <w:t xml:space="preserve">6. </w:t>
      </w:r>
      <w:r>
        <w:t>What system integration is required between Primavera, Excel, ERP, CMMS, document control, and BI tools?</w:t>
      </w:r>
    </w:p>
    <w:p>
      <w:pPr>
        <w:pStyle w:val="QuestionItem"/>
      </w:pPr>
      <w:r>
        <w:rPr>
          <w:b/>
        </w:rPr>
        <w:t xml:space="preserve">7. </w:t>
      </w:r>
      <w:r>
        <w:t>What data fields are required for live technical dashboards?</w:t>
      </w:r>
    </w:p>
    <w:p>
      <w:pPr>
        <w:pStyle w:val="QuestionItem"/>
      </w:pPr>
      <w:r>
        <w:rPr>
          <w:b/>
        </w:rPr>
        <w:t xml:space="preserve">8. </w:t>
      </w:r>
      <w:r>
        <w:t>What automation can reduce manual reporting?</w:t>
      </w:r>
    </w:p>
    <w:p>
      <w:pPr>
        <w:pStyle w:val="QuestionItem"/>
      </w:pPr>
      <w:r>
        <w:rPr>
          <w:b/>
        </w:rPr>
        <w:t xml:space="preserve">9. </w:t>
      </w:r>
      <w:r>
        <w:t>What audit logs prove data changes?</w:t>
      </w:r>
    </w:p>
    <w:p>
      <w:pPr>
        <w:pStyle w:val="QuestionItem"/>
      </w:pPr>
      <w:r>
        <w:rPr>
          <w:b/>
        </w:rPr>
        <w:t xml:space="preserve">10. </w:t>
      </w:r>
      <w:r>
        <w:t>What cybersecurity risk affects project operations?</w:t>
      </w:r>
    </w:p>
    <w:p>
      <w:pPr>
        <w:pStyle w:val="QuestionItem"/>
      </w:pPr>
      <w:r>
        <w:rPr>
          <w:b/>
        </w:rPr>
        <w:t xml:space="preserve">11. </w:t>
      </w:r>
      <w:r>
        <w:t>What AI workflow can classify letters, RFIs, NCRs, risks, delays, or maintenance failures?</w:t>
      </w:r>
    </w:p>
    <w:p>
      <w:pPr>
        <w:pStyle w:val="QuestionItem"/>
      </w:pPr>
      <w:r>
        <w:rPr>
          <w:b/>
        </w:rPr>
        <w:t xml:space="preserve">12. </w:t>
      </w:r>
      <w:r>
        <w:t>What validation prevents wrong AI conclusions?</w:t>
      </w:r>
    </w:p>
    <w:p>
      <w:pPr>
        <w:pStyle w:val="QuestionItem"/>
      </w:pPr>
      <w:r>
        <w:rPr>
          <w:b/>
        </w:rPr>
        <w:t xml:space="preserve">13. </w:t>
      </w:r>
      <w:r>
        <w:t>What export formats are required: Excel, Word, PDF, PowerPoint, or dashboard?</w:t>
      </w:r>
    </w:p>
    <w:p>
      <w:pPr>
        <w:pStyle w:val="QuestionItem"/>
      </w:pPr>
      <w:r>
        <w:rPr>
          <w:b/>
        </w:rPr>
        <w:t xml:space="preserve">14. </w:t>
      </w:r>
      <w:r>
        <w:t>What access should be removed when roles change?</w:t>
      </w:r>
    </w:p>
    <w:p>
      <w:pPr>
        <w:pStyle w:val="QuestionItem"/>
      </w:pPr>
      <w:r>
        <w:rPr>
          <w:b/>
        </w:rPr>
        <w:t xml:space="preserve">15. </w:t>
      </w:r>
      <w:r>
        <w:t>What system failure would stop reporting or operations?</w:t>
      </w:r>
    </w:p>
    <w:p>
      <w:r>
        <w:br w:type="page"/>
      </w:r>
    </w:p>
    <w:p>
      <w:pPr>
        <w:pStyle w:val="Heading1"/>
      </w:pPr>
      <w:r>
        <w:t>28. Technical Risk, Audit, and Compliance Department</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Provide assurance that technical processes are controlled, auditable, compliant, risk-based, and continuously improved.</w:t>
            </w:r>
          </w:p>
        </w:tc>
      </w:tr>
    </w:tbl>
    <w:p/>
    <w:p>
      <w:pPr>
        <w:pStyle w:val="Heading2"/>
      </w:pPr>
      <w:r>
        <w:t>28.1 Technical Risk Management</w:t>
      </w:r>
    </w:p>
    <w:p>
      <w:pPr>
        <w:pStyle w:val="QuestionItem"/>
      </w:pPr>
      <w:r>
        <w:rPr>
          <w:b/>
        </w:rPr>
        <w:t xml:space="preserve">1. </w:t>
      </w:r>
      <w:r>
        <w:t>What technical risk threatens time, cost, safety, quality, contract, maintenance, or client satisfaction?</w:t>
      </w:r>
    </w:p>
    <w:p>
      <w:pPr>
        <w:pStyle w:val="QuestionItem"/>
      </w:pPr>
      <w:r>
        <w:rPr>
          <w:b/>
        </w:rPr>
        <w:t xml:space="preserve">2. </w:t>
      </w:r>
      <w:r>
        <w:t>What is the probability and impact of the risk?</w:t>
      </w:r>
    </w:p>
    <w:p>
      <w:pPr>
        <w:pStyle w:val="QuestionItem"/>
      </w:pPr>
      <w:r>
        <w:rPr>
          <w:b/>
        </w:rPr>
        <w:t xml:space="preserve">3. </w:t>
      </w:r>
      <w:r>
        <w:t>Who owns the risk and mitigation action?</w:t>
      </w:r>
    </w:p>
    <w:p>
      <w:pPr>
        <w:pStyle w:val="QuestionItem"/>
      </w:pPr>
      <w:r>
        <w:rPr>
          <w:b/>
        </w:rPr>
        <w:t xml:space="preserve">4. </w:t>
      </w:r>
      <w:r>
        <w:t>What trigger indicates the risk has become an issue?</w:t>
      </w:r>
    </w:p>
    <w:p>
      <w:pPr>
        <w:pStyle w:val="QuestionItem"/>
      </w:pPr>
      <w:r>
        <w:rPr>
          <w:b/>
        </w:rPr>
        <w:t xml:space="preserve">5. </w:t>
      </w:r>
      <w:r>
        <w:t>What contingency is required?</w:t>
      </w:r>
    </w:p>
    <w:p>
      <w:pPr>
        <w:pStyle w:val="QuestionItem"/>
      </w:pPr>
      <w:r>
        <w:rPr>
          <w:b/>
        </w:rPr>
        <w:t xml:space="preserve">6. </w:t>
      </w:r>
      <w:r>
        <w:t>What technical risk requires executive escalation?</w:t>
      </w:r>
    </w:p>
    <w:p>
      <w:pPr>
        <w:pStyle w:val="QuestionItem"/>
      </w:pPr>
      <w:r>
        <w:rPr>
          <w:b/>
        </w:rPr>
        <w:t xml:space="preserve">7. </w:t>
      </w:r>
      <w:r>
        <w:t>What risk affects the critical path?</w:t>
      </w:r>
    </w:p>
    <w:p>
      <w:pPr>
        <w:pStyle w:val="QuestionItem"/>
      </w:pPr>
      <w:r>
        <w:rPr>
          <w:b/>
        </w:rPr>
        <w:t xml:space="preserve">8. </w:t>
      </w:r>
      <w:r>
        <w:t>What risk affects cash recovery or claim entitlement?</w:t>
      </w:r>
    </w:p>
    <w:p>
      <w:pPr>
        <w:pStyle w:val="QuestionItem"/>
      </w:pPr>
      <w:r>
        <w:rPr>
          <w:b/>
        </w:rPr>
        <w:t xml:space="preserve">9. </w:t>
      </w:r>
      <w:r>
        <w:t>What risk affects handover or operation?</w:t>
      </w:r>
    </w:p>
    <w:p>
      <w:pPr>
        <w:pStyle w:val="QuestionItem"/>
      </w:pPr>
      <w:r>
        <w:rPr>
          <w:b/>
        </w:rPr>
        <w:t xml:space="preserve">10. </w:t>
      </w:r>
      <w:r>
        <w:t>What residual risk remains after mitigation?</w:t>
      </w:r>
    </w:p>
    <w:p>
      <w:pPr>
        <w:pStyle w:val="QuestionItem"/>
      </w:pPr>
      <w:r>
        <w:rPr>
          <w:b/>
        </w:rPr>
        <w:t xml:space="preserve">11. </w:t>
      </w:r>
      <w:r>
        <w:t>What early warning indicator should be monitored?</w:t>
      </w:r>
    </w:p>
    <w:p>
      <w:pPr>
        <w:pStyle w:val="QuestionItem"/>
      </w:pPr>
      <w:r>
        <w:rPr>
          <w:b/>
        </w:rPr>
        <w:t xml:space="preserve">12. </w:t>
      </w:r>
      <w:r>
        <w:t>What evidence proves mitigation was implemented?</w:t>
      </w:r>
    </w:p>
    <w:p>
      <w:pPr>
        <w:pStyle w:val="QuestionItem"/>
      </w:pPr>
      <w:r>
        <w:rPr>
          <w:b/>
        </w:rPr>
        <w:t xml:space="preserve">13. </w:t>
      </w:r>
      <w:r>
        <w:t>What recurring risk indicates process failure?</w:t>
      </w:r>
    </w:p>
    <w:p>
      <w:pPr>
        <w:pStyle w:val="QuestionItem"/>
      </w:pPr>
      <w:r>
        <w:rPr>
          <w:b/>
        </w:rPr>
        <w:t xml:space="preserve">14. </w:t>
      </w:r>
      <w:r>
        <w:t>What risk can be converted into opportunity?</w:t>
      </w:r>
    </w:p>
    <w:p>
      <w:pPr>
        <w:pStyle w:val="QuestionItem"/>
      </w:pPr>
      <w:r>
        <w:rPr>
          <w:b/>
        </w:rPr>
        <w:t xml:space="preserve">15. </w:t>
      </w:r>
      <w:r>
        <w:t>What dashboard should show technical risk movement?</w:t>
      </w:r>
    </w:p>
    <w:p>
      <w:pPr>
        <w:pStyle w:val="Heading2"/>
      </w:pPr>
      <w:r>
        <w:t>28.2 Technical Audit and Compliance</w:t>
      </w:r>
    </w:p>
    <w:p>
      <w:pPr>
        <w:pStyle w:val="QuestionItem"/>
      </w:pPr>
      <w:r>
        <w:rPr>
          <w:b/>
        </w:rPr>
        <w:t xml:space="preserve">1. </w:t>
      </w:r>
      <w:r>
        <w:t>Are technical procedures being followed?</w:t>
      </w:r>
    </w:p>
    <w:p>
      <w:pPr>
        <w:pStyle w:val="QuestionItem"/>
      </w:pPr>
      <w:r>
        <w:rPr>
          <w:b/>
        </w:rPr>
        <w:t xml:space="preserve">2. </w:t>
      </w:r>
      <w:r>
        <w:t>Are approvals traceable and valid?</w:t>
      </w:r>
    </w:p>
    <w:p>
      <w:pPr>
        <w:pStyle w:val="QuestionItem"/>
      </w:pPr>
      <w:r>
        <w:rPr>
          <w:b/>
        </w:rPr>
        <w:t xml:space="preserve">3. </w:t>
      </w:r>
      <w:r>
        <w:t>Are drawings, submittals, RFIs, inspections, NCRs, and tests properly controlled?</w:t>
      </w:r>
    </w:p>
    <w:p>
      <w:pPr>
        <w:pStyle w:val="QuestionItem"/>
      </w:pPr>
      <w:r>
        <w:rPr>
          <w:b/>
        </w:rPr>
        <w:t xml:space="preserve">4. </w:t>
      </w:r>
      <w:r>
        <w:t>Are obsolete documents prevented from site use?</w:t>
      </w:r>
    </w:p>
    <w:p>
      <w:pPr>
        <w:pStyle w:val="QuestionItem"/>
      </w:pPr>
      <w:r>
        <w:rPr>
          <w:b/>
        </w:rPr>
        <w:t xml:space="preserve">5. </w:t>
      </w:r>
      <w:r>
        <w:t>Are technical records complete enough for claims and handover?</w:t>
      </w:r>
    </w:p>
    <w:p>
      <w:pPr>
        <w:pStyle w:val="QuestionItem"/>
      </w:pPr>
      <w:r>
        <w:rPr>
          <w:b/>
        </w:rPr>
        <w:t xml:space="preserve">6. </w:t>
      </w:r>
      <w:r>
        <w:t>Are quality, HSE, procurement, and construction workflows compliant?</w:t>
      </w:r>
    </w:p>
    <w:p>
      <w:pPr>
        <w:pStyle w:val="QuestionItem"/>
      </w:pPr>
      <w:r>
        <w:rPr>
          <w:b/>
        </w:rPr>
        <w:t xml:space="preserve">7. </w:t>
      </w:r>
      <w:r>
        <w:t>Are high-risk activities documented with method statements and permits?</w:t>
      </w:r>
    </w:p>
    <w:p>
      <w:pPr>
        <w:pStyle w:val="QuestionItem"/>
      </w:pPr>
      <w:r>
        <w:rPr>
          <w:b/>
        </w:rPr>
        <w:t xml:space="preserve">8. </w:t>
      </w:r>
      <w:r>
        <w:t>Are technical deviations approved?</w:t>
      </w:r>
    </w:p>
    <w:p>
      <w:pPr>
        <w:pStyle w:val="QuestionItem"/>
      </w:pPr>
      <w:r>
        <w:rPr>
          <w:b/>
        </w:rPr>
        <w:t xml:space="preserve">9. </w:t>
      </w:r>
      <w:r>
        <w:t>Are corrective actions closed?</w:t>
      </w:r>
    </w:p>
    <w:p>
      <w:pPr>
        <w:pStyle w:val="QuestionItem"/>
      </w:pPr>
      <w:r>
        <w:rPr>
          <w:b/>
        </w:rPr>
        <w:t xml:space="preserve">10. </w:t>
      </w:r>
      <w:r>
        <w:t>What audit finding indicates systemic weakness?</w:t>
      </w:r>
    </w:p>
    <w:p>
      <w:pPr>
        <w:pStyle w:val="QuestionItem"/>
      </w:pPr>
      <w:r>
        <w:rPr>
          <w:b/>
        </w:rPr>
        <w:t xml:space="preserve">11. </w:t>
      </w:r>
      <w:r>
        <w:t>What control prevents repeated nonconformance?</w:t>
      </w:r>
    </w:p>
    <w:p>
      <w:pPr>
        <w:pStyle w:val="QuestionItem"/>
      </w:pPr>
      <w:r>
        <w:rPr>
          <w:b/>
        </w:rPr>
        <w:t xml:space="preserve">12. </w:t>
      </w:r>
      <w:r>
        <w:t>What evidence is missing for contractual defense?</w:t>
      </w:r>
    </w:p>
    <w:p>
      <w:pPr>
        <w:pStyle w:val="QuestionItem"/>
      </w:pPr>
      <w:r>
        <w:rPr>
          <w:b/>
        </w:rPr>
        <w:t xml:space="preserve">13. </w:t>
      </w:r>
      <w:r>
        <w:t>What process should be standardized?</w:t>
      </w:r>
    </w:p>
    <w:p>
      <w:pPr>
        <w:pStyle w:val="QuestionItem"/>
      </w:pPr>
      <w:r>
        <w:rPr>
          <w:b/>
        </w:rPr>
        <w:t xml:space="preserve">14. </w:t>
      </w:r>
      <w:r>
        <w:t>What training is required based on audit findings?</w:t>
      </w:r>
    </w:p>
    <w:p>
      <w:pPr>
        <w:pStyle w:val="QuestionItem"/>
      </w:pPr>
      <w:r>
        <w:rPr>
          <w:b/>
        </w:rPr>
        <w:t xml:space="preserve">15. </w:t>
      </w:r>
      <w:r>
        <w:t>What management action is required to close the compliance gap?</w:t>
      </w:r>
    </w:p>
    <w:p>
      <w:r>
        <w:br w:type="page"/>
      </w:r>
    </w:p>
    <w:p>
      <w:pPr>
        <w:pStyle w:val="Heading1"/>
      </w:pPr>
      <w:r>
        <w:t>29. Authority, Permitting, and Regulatory Technical Interface</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Ensure technical compliance with government, utility, civil defense, environmental, municipality, and sector authority requirements.</w:t>
            </w:r>
          </w:p>
        </w:tc>
      </w:tr>
    </w:tbl>
    <w:p/>
    <w:p>
      <w:pPr>
        <w:pStyle w:val="Heading2"/>
      </w:pPr>
      <w:r>
        <w:t>29.1 Authority and Permit Control</w:t>
      </w:r>
    </w:p>
    <w:p>
      <w:pPr>
        <w:pStyle w:val="QuestionItem"/>
      </w:pPr>
      <w:r>
        <w:rPr>
          <w:b/>
        </w:rPr>
        <w:t xml:space="preserve">1. </w:t>
      </w:r>
      <w:r>
        <w:t>What authority approvals are required before starting work?</w:t>
      </w:r>
    </w:p>
    <w:p>
      <w:pPr>
        <w:pStyle w:val="QuestionItem"/>
      </w:pPr>
      <w:r>
        <w:rPr>
          <w:b/>
        </w:rPr>
        <w:t xml:space="preserve">2. </w:t>
      </w:r>
      <w:r>
        <w:t>What technical documents are required for permit submission?</w:t>
      </w:r>
    </w:p>
    <w:p>
      <w:pPr>
        <w:pStyle w:val="QuestionItem"/>
      </w:pPr>
      <w:r>
        <w:rPr>
          <w:b/>
        </w:rPr>
        <w:t xml:space="preserve">3. </w:t>
      </w:r>
      <w:r>
        <w:t>What authority inspection is required before covering, testing, energizing, or operating the system?</w:t>
      </w:r>
    </w:p>
    <w:p>
      <w:pPr>
        <w:pStyle w:val="QuestionItem"/>
      </w:pPr>
      <w:r>
        <w:rPr>
          <w:b/>
        </w:rPr>
        <w:t xml:space="preserve">4. </w:t>
      </w:r>
      <w:r>
        <w:t>What authority comments remain open?</w:t>
      </w:r>
    </w:p>
    <w:p>
      <w:pPr>
        <w:pStyle w:val="QuestionItem"/>
      </w:pPr>
      <w:r>
        <w:rPr>
          <w:b/>
        </w:rPr>
        <w:t xml:space="preserve">5. </w:t>
      </w:r>
      <w:r>
        <w:t>What design revision is required to satisfy authority requirements?</w:t>
      </w:r>
    </w:p>
    <w:p>
      <w:pPr>
        <w:pStyle w:val="QuestionItem"/>
      </w:pPr>
      <w:r>
        <w:rPr>
          <w:b/>
        </w:rPr>
        <w:t xml:space="preserve">6. </w:t>
      </w:r>
      <w:r>
        <w:t>What utility connection approval is pending?</w:t>
      </w:r>
    </w:p>
    <w:p>
      <w:pPr>
        <w:pStyle w:val="QuestionItem"/>
      </w:pPr>
      <w:r>
        <w:rPr>
          <w:b/>
        </w:rPr>
        <w:t xml:space="preserve">7. </w:t>
      </w:r>
      <w:r>
        <w:t>What road closure, diversion, or traffic approval is required?</w:t>
      </w:r>
    </w:p>
    <w:p>
      <w:pPr>
        <w:pStyle w:val="QuestionItem"/>
      </w:pPr>
      <w:r>
        <w:rPr>
          <w:b/>
        </w:rPr>
        <w:t xml:space="preserve">8. </w:t>
      </w:r>
      <w:r>
        <w:t>What fire safety approval is required before occupancy?</w:t>
      </w:r>
    </w:p>
    <w:p>
      <w:pPr>
        <w:pStyle w:val="QuestionItem"/>
      </w:pPr>
      <w:r>
        <w:rPr>
          <w:b/>
        </w:rPr>
        <w:t xml:space="preserve">9. </w:t>
      </w:r>
      <w:r>
        <w:t>What environmental approval or monitoring report is required?</w:t>
      </w:r>
    </w:p>
    <w:p>
      <w:pPr>
        <w:pStyle w:val="QuestionItem"/>
      </w:pPr>
      <w:r>
        <w:rPr>
          <w:b/>
        </w:rPr>
        <w:t xml:space="preserve">10. </w:t>
      </w:r>
      <w:r>
        <w:t>What delay is caused by authority response or inspection availability?</w:t>
      </w:r>
    </w:p>
    <w:p>
      <w:pPr>
        <w:pStyle w:val="QuestionItem"/>
      </w:pPr>
      <w:r>
        <w:rPr>
          <w:b/>
        </w:rPr>
        <w:t xml:space="preserve">11. </w:t>
      </w:r>
      <w:r>
        <w:t>What evidence proves timely submission to the authority?</w:t>
      </w:r>
    </w:p>
    <w:p>
      <w:pPr>
        <w:pStyle w:val="QuestionItem"/>
      </w:pPr>
      <w:r>
        <w:rPr>
          <w:b/>
        </w:rPr>
        <w:t xml:space="preserve">12. </w:t>
      </w:r>
      <w:r>
        <w:t>What penalty or shutdown risk exists from noncompliance?</w:t>
      </w:r>
    </w:p>
    <w:p>
      <w:pPr>
        <w:pStyle w:val="QuestionItem"/>
      </w:pPr>
      <w:r>
        <w:rPr>
          <w:b/>
        </w:rPr>
        <w:t xml:space="preserve">13. </w:t>
      </w:r>
      <w:r>
        <w:t>What authority approval is on the critical path?</w:t>
      </w:r>
    </w:p>
    <w:p>
      <w:pPr>
        <w:pStyle w:val="QuestionItem"/>
      </w:pPr>
      <w:r>
        <w:rPr>
          <w:b/>
        </w:rPr>
        <w:t xml:space="preserve">14. </w:t>
      </w:r>
      <w:r>
        <w:t>What regulatory requirement affects maintenance operation?</w:t>
      </w:r>
    </w:p>
    <w:p>
      <w:pPr>
        <w:pStyle w:val="QuestionItem"/>
      </w:pPr>
      <w:r>
        <w:rPr>
          <w:b/>
        </w:rPr>
        <w:t xml:space="preserve">15. </w:t>
      </w:r>
      <w:r>
        <w:t>What document is required for final completion certificate?</w:t>
      </w:r>
    </w:p>
    <w:p>
      <w:r>
        <w:br w:type="page"/>
      </w:r>
    </w:p>
    <w:p>
      <w:pPr>
        <w:pStyle w:val="Heading1"/>
      </w:pPr>
      <w:r>
        <w:t>30. Cross-Department Technical Linkage Questions</w:t>
      </w:r>
    </w:p>
    <w:tbl>
      <w:tblPr>
        <w:tblW w:type="auto" w:w="0"/>
        <w:jc w:val="center"/>
        <w:tblLook w:firstColumn="1" w:firstRow="1" w:lastColumn="0" w:lastRow="0" w:noHBand="0" w:noVBand="1" w:val="04A0"/>
      </w:tblPr>
      <w:tblGrid>
        <w:gridCol w:w="9978"/>
      </w:tblGrid>
      <w:tr>
        <w:tc>
          <w:tcPr>
            <w:tcW w:type="dxa" w:w="9978"/>
            <w:shd w:fill="EAF3F8"/>
            <w:tcBorders>
              <w:top w:sz="6" w:val="single" w:color="9CC2E5"/>
              <w:left w:sz="6" w:val="single" w:color="9CC2E5"/>
              <w:bottom w:sz="6" w:val="single" w:color="9CC2E5"/>
              <w:right w:sz="6" w:val="single" w:color="9CC2E5"/>
            </w:tcBorders>
            <w:vAlign w:val="center"/>
          </w:tcPr>
          <w:p>
            <w:pPr>
              <w:pStyle w:val="ObjectiveBox"/>
              <w:spacing w:after="40"/>
            </w:pPr>
            <w:r/>
            <w:r>
              <w:rPr>
                <w:b/>
                <w:color w:val="1F4E79"/>
              </w:rPr>
              <w:t xml:space="preserve">Control Objective: </w:t>
            </w:r>
            <w:r>
              <w:t>Expose the chain reaction from technical cause to operational, contractual, financial, and maintenance consequence.</w:t>
            </w:r>
          </w:p>
        </w:tc>
      </w:tr>
    </w:tbl>
    <w:p/>
    <w:p>
      <w:pPr>
        <w:pStyle w:val="Heading2"/>
      </w:pPr>
      <w:r>
        <w:t>30.1 Engineering-to-Execution Linkages</w:t>
      </w:r>
    </w:p>
    <w:p>
      <w:pPr>
        <w:pStyle w:val="QuestionItem"/>
      </w:pPr>
      <w:r>
        <w:rPr>
          <w:b/>
        </w:rPr>
        <w:t xml:space="preserve">1. </w:t>
      </w:r>
      <w:r>
        <w:t>How does delayed design information affect procurement, site execution, schedule, claim entitlement, and cost?</w:t>
      </w:r>
    </w:p>
    <w:p>
      <w:pPr>
        <w:pStyle w:val="QuestionItem"/>
      </w:pPr>
      <w:r>
        <w:rPr>
          <w:b/>
        </w:rPr>
        <w:t xml:space="preserve">2. </w:t>
      </w:r>
      <w:r>
        <w:t>How does a late RFI response affect workfront availability and critical path movement?</w:t>
      </w:r>
    </w:p>
    <w:p>
      <w:pPr>
        <w:pStyle w:val="QuestionItem"/>
      </w:pPr>
      <w:r>
        <w:rPr>
          <w:b/>
        </w:rPr>
        <w:t xml:space="preserve">3. </w:t>
      </w:r>
      <w:r>
        <w:t>How does a shop drawing rejection affect procurement lead time and construction sequencing?</w:t>
      </w:r>
    </w:p>
    <w:p>
      <w:pPr>
        <w:pStyle w:val="QuestionItem"/>
      </w:pPr>
      <w:r>
        <w:rPr>
          <w:b/>
        </w:rPr>
        <w:t xml:space="preserve">4. </w:t>
      </w:r>
      <w:r>
        <w:t>How does a design conflict create rework, variation, and schedule impact?</w:t>
      </w:r>
    </w:p>
    <w:p>
      <w:pPr>
        <w:pStyle w:val="QuestionItem"/>
      </w:pPr>
      <w:r>
        <w:rPr>
          <w:b/>
        </w:rPr>
        <w:t xml:space="preserve">5. </w:t>
      </w:r>
      <w:r>
        <w:t>How does BIM clash detection reduce site delay and rework cost?</w:t>
      </w:r>
    </w:p>
    <w:p>
      <w:pPr>
        <w:pStyle w:val="QuestionItem"/>
      </w:pPr>
      <w:r>
        <w:rPr>
          <w:b/>
        </w:rPr>
        <w:t xml:space="preserve">6. </w:t>
      </w:r>
      <w:r>
        <w:t>How does approved material status affect purchase order release and site readiness?</w:t>
      </w:r>
    </w:p>
    <w:p>
      <w:pPr>
        <w:pStyle w:val="QuestionItem"/>
      </w:pPr>
      <w:r>
        <w:rPr>
          <w:b/>
        </w:rPr>
        <w:t xml:space="preserve">7. </w:t>
      </w:r>
      <w:r>
        <w:t>How does an obsolete drawing used on site affect quality, cost, and contractual liability?</w:t>
      </w:r>
    </w:p>
    <w:p>
      <w:pPr>
        <w:pStyle w:val="QuestionItem"/>
      </w:pPr>
      <w:r>
        <w:rPr>
          <w:b/>
        </w:rPr>
        <w:t xml:space="preserve">8. </w:t>
      </w:r>
      <w:r>
        <w:t>How does technical office backlog affect the lookahead plan?</w:t>
      </w:r>
    </w:p>
    <w:p>
      <w:pPr>
        <w:pStyle w:val="QuestionItem"/>
      </w:pPr>
      <w:r>
        <w:rPr>
          <w:b/>
        </w:rPr>
        <w:t xml:space="preserve">9. </w:t>
      </w:r>
      <w:r>
        <w:t>How does engineering clarification affect subcontractor productivity?</w:t>
      </w:r>
    </w:p>
    <w:p>
      <w:pPr>
        <w:pStyle w:val="QuestionItem"/>
      </w:pPr>
      <w:r>
        <w:rPr>
          <w:b/>
        </w:rPr>
        <w:t xml:space="preserve">10. </w:t>
      </w:r>
      <w:r>
        <w:t>How does technical approval status affect cash flow through delayed progress?</w:t>
      </w:r>
    </w:p>
    <w:p>
      <w:pPr>
        <w:pStyle w:val="Heading2"/>
      </w:pPr>
      <w:r>
        <w:t>30.2 Procurement-to-Site Linkages</w:t>
      </w:r>
    </w:p>
    <w:p>
      <w:pPr>
        <w:pStyle w:val="QuestionItem"/>
      </w:pPr>
      <w:r>
        <w:rPr>
          <w:b/>
        </w:rPr>
        <w:t xml:space="preserve">1. </w:t>
      </w:r>
      <w:r>
        <w:t>How does material delivery delay affect activity start, idle resources, and EOT evidence?</w:t>
      </w:r>
    </w:p>
    <w:p>
      <w:pPr>
        <w:pStyle w:val="QuestionItem"/>
      </w:pPr>
      <w:r>
        <w:rPr>
          <w:b/>
        </w:rPr>
        <w:t xml:space="preserve">2. </w:t>
      </w:r>
      <w:r>
        <w:t>How does partial delivery affect activity sequencing and productivity?</w:t>
      </w:r>
    </w:p>
    <w:p>
      <w:pPr>
        <w:pStyle w:val="QuestionItem"/>
      </w:pPr>
      <w:r>
        <w:rPr>
          <w:b/>
        </w:rPr>
        <w:t xml:space="preserve">3. </w:t>
      </w:r>
      <w:r>
        <w:t>How does supplier technical noncompliance affect quality and schedule?</w:t>
      </w:r>
    </w:p>
    <w:p>
      <w:pPr>
        <w:pStyle w:val="QuestionItem"/>
      </w:pPr>
      <w:r>
        <w:rPr>
          <w:b/>
        </w:rPr>
        <w:t xml:space="preserve">4. </w:t>
      </w:r>
      <w:r>
        <w:t>How does late payment to supplier affect material availability and site continuity?</w:t>
      </w:r>
    </w:p>
    <w:p>
      <w:pPr>
        <w:pStyle w:val="QuestionItem"/>
      </w:pPr>
      <w:r>
        <w:rPr>
          <w:b/>
        </w:rPr>
        <w:t xml:space="preserve">5. </w:t>
      </w:r>
      <w:r>
        <w:t>How does warehouse stock accuracy affect daily work planning?</w:t>
      </w:r>
    </w:p>
    <w:p>
      <w:pPr>
        <w:pStyle w:val="QuestionItem"/>
      </w:pPr>
      <w:r>
        <w:rPr>
          <w:b/>
        </w:rPr>
        <w:t xml:space="preserve">6. </w:t>
      </w:r>
      <w:r>
        <w:t>How does damaged material affect replacement procurement and claim evidence?</w:t>
      </w:r>
    </w:p>
    <w:p>
      <w:pPr>
        <w:pStyle w:val="QuestionItem"/>
      </w:pPr>
      <w:r>
        <w:rPr>
          <w:b/>
        </w:rPr>
        <w:t xml:space="preserve">7. </w:t>
      </w:r>
      <w:r>
        <w:t>How does logistics access affect critical deliveries?</w:t>
      </w:r>
    </w:p>
    <w:p>
      <w:pPr>
        <w:pStyle w:val="QuestionItem"/>
      </w:pPr>
      <w:r>
        <w:rPr>
          <w:b/>
        </w:rPr>
        <w:t xml:space="preserve">8. </w:t>
      </w:r>
      <w:r>
        <w:t>How does long-lead procurement affect baseline schedule assumptions?</w:t>
      </w:r>
    </w:p>
    <w:p>
      <w:pPr>
        <w:pStyle w:val="QuestionItem"/>
      </w:pPr>
      <w:r>
        <w:rPr>
          <w:b/>
        </w:rPr>
        <w:t xml:space="preserve">9. </w:t>
      </w:r>
      <w:r>
        <w:t>How does alternative material approval support mitigation?</w:t>
      </w:r>
    </w:p>
    <w:p>
      <w:pPr>
        <w:pStyle w:val="QuestionItem"/>
      </w:pPr>
      <w:r>
        <w:rPr>
          <w:b/>
        </w:rPr>
        <w:t xml:space="preserve">10. </w:t>
      </w:r>
      <w:r>
        <w:t>How does procurement delay become a formal contractual notice?</w:t>
      </w:r>
    </w:p>
    <w:p>
      <w:pPr>
        <w:pStyle w:val="Heading2"/>
      </w:pPr>
      <w:r>
        <w:t>30.3 Quality, Safety, and Handover Linkages</w:t>
      </w:r>
    </w:p>
    <w:p>
      <w:pPr>
        <w:pStyle w:val="QuestionItem"/>
      </w:pPr>
      <w:r>
        <w:rPr>
          <w:b/>
        </w:rPr>
        <w:t xml:space="preserve">1. </w:t>
      </w:r>
      <w:r>
        <w:t>How does rejected inspection affect schedule and rework cost?</w:t>
      </w:r>
    </w:p>
    <w:p>
      <w:pPr>
        <w:pStyle w:val="QuestionItem"/>
      </w:pPr>
      <w:r>
        <w:rPr>
          <w:b/>
        </w:rPr>
        <w:t xml:space="preserve">2. </w:t>
      </w:r>
      <w:r>
        <w:t>How does NCR status affect handover readiness?</w:t>
      </w:r>
    </w:p>
    <w:p>
      <w:pPr>
        <w:pStyle w:val="QuestionItem"/>
      </w:pPr>
      <w:r>
        <w:rPr>
          <w:b/>
        </w:rPr>
        <w:t xml:space="preserve">3. </w:t>
      </w:r>
      <w:r>
        <w:t>How does quality record completion affect payment certification?</w:t>
      </w:r>
    </w:p>
    <w:p>
      <w:pPr>
        <w:pStyle w:val="QuestionItem"/>
      </w:pPr>
      <w:r>
        <w:rPr>
          <w:b/>
        </w:rPr>
        <w:t xml:space="preserve">4. </w:t>
      </w:r>
      <w:r>
        <w:t>How does HSE permit control affect activity start?</w:t>
      </w:r>
    </w:p>
    <w:p>
      <w:pPr>
        <w:pStyle w:val="QuestionItem"/>
      </w:pPr>
      <w:r>
        <w:rPr>
          <w:b/>
        </w:rPr>
        <w:t xml:space="preserve">5. </w:t>
      </w:r>
      <w:r>
        <w:t>How does an incident affect productivity, cost, legal exposure, and insurance?</w:t>
      </w:r>
    </w:p>
    <w:p>
      <w:pPr>
        <w:pStyle w:val="QuestionItem"/>
      </w:pPr>
      <w:r>
        <w:rPr>
          <w:b/>
        </w:rPr>
        <w:t xml:space="preserve">6. </w:t>
      </w:r>
      <w:r>
        <w:t>How does fire safety approval affect occupancy and taking-over?</w:t>
      </w:r>
    </w:p>
    <w:p>
      <w:pPr>
        <w:pStyle w:val="QuestionItem"/>
      </w:pPr>
      <w:r>
        <w:rPr>
          <w:b/>
        </w:rPr>
        <w:t xml:space="preserve">7. </w:t>
      </w:r>
      <w:r>
        <w:t>How does testing failure affect commissioning sequence?</w:t>
      </w:r>
    </w:p>
    <w:p>
      <w:pPr>
        <w:pStyle w:val="QuestionItem"/>
      </w:pPr>
      <w:r>
        <w:rPr>
          <w:b/>
        </w:rPr>
        <w:t xml:space="preserve">8. </w:t>
      </w:r>
      <w:r>
        <w:t>How does missing O&amp;M data affect facility operation?</w:t>
      </w:r>
    </w:p>
    <w:p>
      <w:pPr>
        <w:pStyle w:val="QuestionItem"/>
      </w:pPr>
      <w:r>
        <w:rPr>
          <w:b/>
        </w:rPr>
        <w:t xml:space="preserve">9. </w:t>
      </w:r>
      <w:r>
        <w:t>How does poor workmanship affect warranty and defects liability?</w:t>
      </w:r>
    </w:p>
    <w:p>
      <w:pPr>
        <w:pStyle w:val="QuestionItem"/>
      </w:pPr>
      <w:r>
        <w:rPr>
          <w:b/>
        </w:rPr>
        <w:t xml:space="preserve">10. </w:t>
      </w:r>
      <w:r>
        <w:t>How does handover documentation affect retention release?</w:t>
      </w:r>
    </w:p>
    <w:p>
      <w:pPr>
        <w:pStyle w:val="Heading2"/>
      </w:pPr>
      <w:r>
        <w:t>30.4 Maintenance and Lifecycle Linkages</w:t>
      </w:r>
    </w:p>
    <w:p>
      <w:pPr>
        <w:pStyle w:val="QuestionItem"/>
      </w:pPr>
      <w:r>
        <w:rPr>
          <w:b/>
        </w:rPr>
        <w:t xml:space="preserve">1. </w:t>
      </w:r>
      <w:r>
        <w:t>How does design access affect future maintenance cost?</w:t>
      </w:r>
    </w:p>
    <w:p>
      <w:pPr>
        <w:pStyle w:val="QuestionItem"/>
      </w:pPr>
      <w:r>
        <w:rPr>
          <w:b/>
        </w:rPr>
        <w:t xml:space="preserve">2. </w:t>
      </w:r>
      <w:r>
        <w:t>How does asset tagging affect CMMS setup and maintenance planning?</w:t>
      </w:r>
    </w:p>
    <w:p>
      <w:pPr>
        <w:pStyle w:val="QuestionItem"/>
      </w:pPr>
      <w:r>
        <w:rPr>
          <w:b/>
        </w:rPr>
        <w:t xml:space="preserve">3. </w:t>
      </w:r>
      <w:r>
        <w:t>How does equipment failure affect service continuity and client satisfaction?</w:t>
      </w:r>
    </w:p>
    <w:p>
      <w:pPr>
        <w:pStyle w:val="QuestionItem"/>
      </w:pPr>
      <w:r>
        <w:rPr>
          <w:b/>
        </w:rPr>
        <w:t xml:space="preserve">4. </w:t>
      </w:r>
      <w:r>
        <w:t>How does preventive maintenance compliance affect asset availability?</w:t>
      </w:r>
    </w:p>
    <w:p>
      <w:pPr>
        <w:pStyle w:val="QuestionItem"/>
      </w:pPr>
      <w:r>
        <w:rPr>
          <w:b/>
        </w:rPr>
        <w:t xml:space="preserve">5. </w:t>
      </w:r>
      <w:r>
        <w:t>How does spare part availability affect downtime duration?</w:t>
      </w:r>
    </w:p>
    <w:p>
      <w:pPr>
        <w:pStyle w:val="QuestionItem"/>
      </w:pPr>
      <w:r>
        <w:rPr>
          <w:b/>
        </w:rPr>
        <w:t xml:space="preserve">6. </w:t>
      </w:r>
      <w:r>
        <w:t>How does repeated failure affect repair-versus-replacement decisions?</w:t>
      </w:r>
    </w:p>
    <w:p>
      <w:pPr>
        <w:pStyle w:val="QuestionItem"/>
      </w:pPr>
      <w:r>
        <w:rPr>
          <w:b/>
        </w:rPr>
        <w:t xml:space="preserve">7. </w:t>
      </w:r>
      <w:r>
        <w:t>How does maintenance backlog affect HSE and operational risk?</w:t>
      </w:r>
    </w:p>
    <w:p>
      <w:pPr>
        <w:pStyle w:val="QuestionItem"/>
      </w:pPr>
      <w:r>
        <w:rPr>
          <w:b/>
        </w:rPr>
        <w:t xml:space="preserve">8. </w:t>
      </w:r>
      <w:r>
        <w:t>How does energy performance affect facility operating cost?</w:t>
      </w:r>
    </w:p>
    <w:p>
      <w:pPr>
        <w:pStyle w:val="QuestionItem"/>
      </w:pPr>
      <w:r>
        <w:rPr>
          <w:b/>
        </w:rPr>
        <w:t xml:space="preserve">9. </w:t>
      </w:r>
      <w:r>
        <w:t>How does warranty documentation affect cost recovery?</w:t>
      </w:r>
    </w:p>
    <w:p>
      <w:pPr>
        <w:pStyle w:val="QuestionItem"/>
      </w:pPr>
      <w:r>
        <w:rPr>
          <w:b/>
        </w:rPr>
        <w:t xml:space="preserve">10. </w:t>
      </w:r>
      <w:r>
        <w:t>How does asset lifecycle cost affect future procurement strategy?</w:t>
      </w:r>
    </w:p>
    <w:p>
      <w:r>
        <w:br w:type="page"/>
      </w:r>
    </w:p>
    <w:p>
      <w:pPr>
        <w:pStyle w:val="Heading1"/>
      </w:pPr>
      <w:r>
        <w:t>Master Technical Response Template</w:t>
      </w:r>
    </w:p>
    <w:p>
      <w:pPr/>
      <w:r>
        <w:t>Use this template to answer any technical question in a consistent, defensible, and management-ready format.</w:t>
      </w:r>
    </w:p>
    <w:tbl>
      <w:tblPr>
        <w:tblW w:type="auto" w:w="0"/>
        <w:jc w:val="center"/>
        <w:tblLook w:firstColumn="1" w:firstRow="1" w:lastColumn="0" w:lastRow="0" w:noHBand="0" w:noVBand="1" w:val="04A0"/>
      </w:tblPr>
      <w:tblGrid>
        <w:gridCol w:w="3326"/>
        <w:gridCol w:w="3326"/>
        <w:gridCol w:w="3326"/>
      </w:tblGrid>
      <w:tr>
        <w:trPr>
          <w:tblHeader w:val="true"/>
        </w:trPr>
        <w:tc>
          <w:tcPr>
            <w:tcW w:type="dxa" w:w="3326"/>
            <w:shd w:fill="1F4E79"/>
            <w:vAlign w:val="center"/>
          </w:tcPr>
          <w:p>
            <w:pPr>
              <w:spacing w:after="40"/>
            </w:pPr>
            <w:r>
              <w:rPr>
                <w:b/>
                <w:color w:val="FFFFFF"/>
                <w:sz w:val="17"/>
              </w:rPr>
              <w:t>Step</w:t>
            </w:r>
          </w:p>
        </w:tc>
        <w:tc>
          <w:tcPr>
            <w:tcW w:type="dxa" w:w="3326"/>
            <w:shd w:fill="1F4E79"/>
            <w:vAlign w:val="center"/>
          </w:tcPr>
          <w:p>
            <w:pPr>
              <w:spacing w:after="40"/>
            </w:pPr>
            <w:r>
              <w:rPr>
                <w:b/>
                <w:color w:val="FFFFFF"/>
                <w:sz w:val="17"/>
              </w:rPr>
              <w:t>Field</w:t>
            </w:r>
          </w:p>
        </w:tc>
        <w:tc>
          <w:tcPr>
            <w:tcW w:type="dxa" w:w="3326"/>
            <w:shd w:fill="1F4E79"/>
            <w:vAlign w:val="center"/>
          </w:tcPr>
          <w:p>
            <w:pPr>
              <w:spacing w:after="40"/>
            </w:pPr>
            <w:r>
              <w:rPr>
                <w:b/>
                <w:color w:val="FFFFFF"/>
                <w:sz w:val="17"/>
              </w:rPr>
              <w:t>Required Content</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1</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Question Received</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Exact wording, asking stakeholder, receiving department, date, and response deadline</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2</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Technical Context</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Affected discipline, system, asset, location, activity, WBS, drawing, or specification</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3</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Evidence</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Drawings, RFIs, letters, logs, photos, inspections, tests, reports, schedules, records</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4</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Root Cause</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Design, site condition, material, workmanship, procurement, resource, approval, authority, maintenance, or stakeholder delay</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5</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Impact</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Time, cost, cash, quality, HSE, contract, operation, maintenance, and client impact</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6</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Decision Required</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Approve, reject, escalate, notify, recover, resequence, claim, repair, replace, or close</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7</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Owner and Deadline</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Responsible person, required action, target date, and escalation level</w:t>
            </w:r>
          </w:p>
        </w:tc>
      </w:tr>
      <w:tr>
        <w:tc>
          <w:tcPr>
            <w:tcW w:type="dxa" w:w="3326"/>
            <w:tcBorders>
              <w:top w:sz="4" w:val="single" w:color="D9D9D9"/>
              <w:left w:sz="4" w:val="single" w:color="D9D9D9"/>
              <w:bottom w:sz="4" w:val="single" w:color="D9D9D9"/>
              <w:right w:sz="4" w:val="single" w:color="D9D9D9"/>
            </w:tcBorders>
            <w:vAlign w:val="center"/>
          </w:tcPr>
          <w:p>
            <w:pPr>
              <w:spacing w:after="40"/>
            </w:pPr>
            <w:r>
              <w:rPr>
                <w:sz w:val="16"/>
              </w:rPr>
              <w:t>8</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Closure Evidence</w:t>
            </w:r>
          </w:p>
        </w:tc>
        <w:tc>
          <w:tcPr>
            <w:tcW w:type="dxa" w:w="3326"/>
            <w:tcBorders>
              <w:top w:sz="4" w:val="single" w:color="D9D9D9"/>
              <w:left w:sz="4" w:val="single" w:color="D9D9D9"/>
              <w:bottom w:sz="4" w:val="single" w:color="D9D9D9"/>
              <w:right w:sz="4" w:val="single" w:color="D9D9D9"/>
            </w:tcBorders>
            <w:vAlign w:val="center"/>
          </w:tcPr>
          <w:p>
            <w:pPr>
              <w:spacing w:after="40"/>
            </w:pPr>
            <w:r>
              <w:rPr>
                <w:sz w:val="16"/>
              </w:rPr>
              <w:t>Acceptance record, response letter, revised drawing, test result, work order closure, or dashboard update</w:t>
            </w:r>
          </w:p>
        </w:tc>
      </w:tr>
    </w:tbl>
    <w:p>
      <w:pPr>
        <w:pStyle w:val="Heading2"/>
      </w:pPr>
      <w:r>
        <w:t>Master Question Formula</w:t>
      </w:r>
    </w:p>
    <w:p>
      <w:pPr/>
      <w:r>
        <w:rPr>
          <w:b/>
        </w:rPr>
        <w:t>What happened, where did it happen, who owns it, what evidence proves it, what technical requirement applies, what is the impact on time/cost/quality/HSE/contract/operation/maintenance, what decision is required, and what closure evidence is needed?</w:t>
      </w:r>
    </w:p>
    <w:p>
      <w:r>
        <w:br/>
      </w:r>
    </w:p>
    <w:p>
      <w:pPr>
        <w:pStyle w:val="ALHSectionTitle"/>
        <w:jc w:val="center"/>
      </w:pPr>
      <w:r>
        <w:rPr>
          <w:b/>
          <w:color w:val="0F172A"/>
          <w:sz w:val="36"/>
        </w:rPr>
        <w:t>ENHANCED SECTION</w:t>
      </w:r>
    </w:p>
    <w:p>
      <w:pPr>
        <w:pStyle w:val="ALHSectionTitle"/>
        <w:jc w:val="center"/>
      </w:pPr>
      <w:r>
        <w:rPr>
          <w:b/>
          <w:color w:val="0F172A"/>
          <w:sz w:val="32"/>
        </w:rPr>
        <w:t>Learning &amp; Know-How Technical Questions by Department</w:t>
      </w:r>
    </w:p>
    <w:p>
      <w:pPr>
        <w:pStyle w:val="ALHBody"/>
        <w:jc w:val="center"/>
      </w:pPr>
      <w:r>
        <w:rPr>
          <w:b/>
        </w:rPr>
        <w:t>Purpose: convert the technical question bank into a capability-building framework from entry level to professional level.</w:t>
      </w:r>
    </w:p>
    <w:p>
      <w:pPr>
        <w:pStyle w:val="ALHBody"/>
        <w:jc w:val="left"/>
      </w:pPr>
      <w:r>
        <w:rPr>
          <w:b/>
        </w:rPr>
        <w:t xml:space="preserve">How to use this section: </w:t>
      </w:r>
      <w:r>
        <w:t>For each department, start with entry-level understanding, then move progressively toward coordination, analysis, optimization, governance, and leadership. The questions are designed for training, interviews, internal audits, dashboards, AI prompts, procedure writing, and management reviews.</w:t>
      </w:r>
    </w:p>
    <w:p>
      <w:pPr>
        <w:pStyle w:val="ALHLevelHeading"/>
        <w:shd w:fill="E5E7EB"/>
      </w:pPr>
      <w:r>
        <w:t>Competency Level Definitions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1F4E79"/>
          </w:tcPr>
          <w:p>
            <w:pPr>
              <w:jc w:val="left"/>
            </w:pPr>
            <w:r/>
            <w:r>
              <w:rPr>
                <w:rFonts w:ascii="Aptos" w:hAnsi="Aptos"/>
                <w:b/>
                <w:color w:val="FFFFFF"/>
                <w:sz w:val="17"/>
              </w:rPr>
              <w:t>Level</w:t>
            </w:r>
          </w:p>
        </w:tc>
        <w:tc>
          <w:tcPr>
            <w:tcW w:type="dxa" w:w="5017"/>
            <w:vAlign w:val="center"/>
            <w:shd w:fill="1F4E79"/>
          </w:tcPr>
          <w:p>
            <w:pPr>
              <w:jc w:val="left"/>
            </w:pPr>
            <w:r/>
            <w:r>
              <w:rPr>
                <w:rFonts w:ascii="Aptos" w:hAnsi="Aptos"/>
                <w:b/>
                <w:color w:val="FFFFFF"/>
                <w:sz w:val="17"/>
              </w:rPr>
              <w:t>Learning Objective</w:t>
            </w:r>
          </w:p>
        </w:tc>
      </w:tr>
      <w:tr>
        <w:tc>
          <w:tcPr>
            <w:tcW w:type="dxa" w:w="5017"/>
            <w:vAlign w:val="center"/>
            <w:shd w:fill="F3F6FA"/>
          </w:tcPr>
          <w:p>
            <w:pPr>
              <w:jc w:val="left"/>
            </w:pPr>
            <w:r/>
            <w:r>
              <w:rPr>
                <w:rFonts w:ascii="Aptos" w:hAnsi="Aptos"/>
                <w:b/>
                <w:color w:val="111827"/>
                <w:sz w:val="16"/>
              </w:rPr>
              <w:t>Entry Level</w:t>
            </w:r>
          </w:p>
        </w:tc>
        <w:tc>
          <w:tcPr>
            <w:tcW w:type="dxa" w:w="5017"/>
            <w:vAlign w:val="center"/>
          </w:tcPr>
          <w:p>
            <w:pPr>
              <w:jc w:val="left"/>
            </w:pPr>
            <w:r/>
            <w:r>
              <w:rPr>
                <w:rFonts w:ascii="Aptos" w:hAnsi="Aptos"/>
                <w:b w:val="0"/>
                <w:sz w:val="16"/>
              </w:rPr>
              <w:t>Understand terminology, documents, workflows, basic checks, and evidence discipline.</w:t>
            </w:r>
          </w:p>
        </w:tc>
      </w:tr>
      <w:tr>
        <w:tc>
          <w:tcPr>
            <w:tcW w:type="dxa" w:w="5017"/>
            <w:vAlign w:val="center"/>
            <w:shd w:fill="F3F6FA"/>
          </w:tcPr>
          <w:p>
            <w:pPr>
              <w:jc w:val="left"/>
            </w:pPr>
            <w:r/>
            <w:r>
              <w:rPr>
                <w:rFonts w:ascii="Aptos" w:hAnsi="Aptos"/>
                <w:b/>
                <w:color w:val="111827"/>
                <w:sz w:val="16"/>
              </w:rPr>
              <w:t>Intermediate Level</w:t>
            </w:r>
          </w:p>
        </w:tc>
        <w:tc>
          <w:tcPr>
            <w:tcW w:type="dxa" w:w="5017"/>
            <w:vAlign w:val="center"/>
          </w:tcPr>
          <w:p>
            <w:pPr>
              <w:jc w:val="left"/>
            </w:pPr>
            <w:r/>
            <w:r>
              <w:rPr>
                <w:rFonts w:ascii="Aptos" w:hAnsi="Aptos"/>
                <w:b w:val="0"/>
                <w:sz w:val="16"/>
              </w:rPr>
              <w:t>Coordinate with other departments, perform calculations/checks, detect variances, and prepare technical responses.</w:t>
            </w:r>
          </w:p>
        </w:tc>
      </w:tr>
      <w:tr>
        <w:tc>
          <w:tcPr>
            <w:tcW w:type="dxa" w:w="5017"/>
            <w:vAlign w:val="center"/>
            <w:shd w:fill="F3F6FA"/>
          </w:tcPr>
          <w:p>
            <w:pPr>
              <w:jc w:val="left"/>
            </w:pPr>
            <w:r/>
            <w:r>
              <w:rPr>
                <w:rFonts w:ascii="Aptos" w:hAnsi="Aptos"/>
                <w:b/>
                <w:color w:val="111827"/>
                <w:sz w:val="16"/>
              </w:rPr>
              <w:t>Advanced Level</w:t>
            </w:r>
          </w:p>
        </w:tc>
        <w:tc>
          <w:tcPr>
            <w:tcW w:type="dxa" w:w="5017"/>
            <w:vAlign w:val="center"/>
          </w:tcPr>
          <w:p>
            <w:pPr>
              <w:jc w:val="left"/>
            </w:pPr>
            <w:r/>
            <w:r>
              <w:rPr>
                <w:rFonts w:ascii="Aptos" w:hAnsi="Aptos"/>
                <w:b w:val="0"/>
                <w:sz w:val="16"/>
              </w:rPr>
              <w:t>Analyze root causes, forecast impact, optimize solutions, manage interfaces, and support commercial/contractual decisions.</w:t>
            </w:r>
          </w:p>
        </w:tc>
      </w:tr>
      <w:tr>
        <w:tc>
          <w:tcPr>
            <w:tcW w:type="dxa" w:w="5017"/>
            <w:vAlign w:val="center"/>
            <w:shd w:fill="F3F6FA"/>
          </w:tcPr>
          <w:p>
            <w:pPr>
              <w:jc w:val="left"/>
            </w:pPr>
            <w:r/>
            <w:r>
              <w:rPr>
                <w:rFonts w:ascii="Aptos" w:hAnsi="Aptos"/>
                <w:b/>
                <w:color w:val="111827"/>
                <w:sz w:val="16"/>
              </w:rPr>
              <w:t>Professional / Expert Level</w:t>
            </w:r>
          </w:p>
        </w:tc>
        <w:tc>
          <w:tcPr>
            <w:tcW w:type="dxa" w:w="5017"/>
            <w:vAlign w:val="center"/>
          </w:tcPr>
          <w:p>
            <w:pPr>
              <w:jc w:val="left"/>
            </w:pPr>
            <w:r/>
            <w:r>
              <w:rPr>
                <w:rFonts w:ascii="Aptos" w:hAnsi="Aptos"/>
                <w:b w:val="0"/>
                <w:sz w:val="16"/>
              </w:rPr>
              <w:t>Set governance, defend strategy, lead reviews, automate controls, challenge assumptions, and convert issues into enterprise lessons learned.</w:t>
            </w:r>
          </w:p>
        </w:tc>
      </w:tr>
    </w:tbl>
    <w:p>
      <w:pPr>
        <w:pStyle w:val="ALHLevelHeading"/>
        <w:shd w:fill="E5E7EB"/>
      </w:pPr>
      <w:r>
        <w:t>Department Coverage</w:t>
      </w:r>
    </w:p>
    <w:p>
      <w:pPr>
        <w:pStyle w:val="ALHSmall"/>
      </w:pPr>
      <w:r>
        <w:t>Project Management, PMO / Portfolio Controls, Planning &amp; Scheduling, Project Controls, Cost Control, Quantity Surveying / Commercial, Contracts Administration, Claims &amp; Delay Quantum, Technical Office / Engineering, Design Coordination, BIM / Digital Engineering, Construction / Site Execution, Civil Works, Structural Engineering, Geotechnical Engineering, Roads &amp; Infrastructure, Architectural / Finishing, MEP Coordination, Electrical Engineering, Mechanical / HVAC / Fire Fighting, Plumbing / Drainage / Utilities, Testing, Commissioning &amp; Handover, QA/QC, HSE, Procurement, Stores / Warehouse, Logistics, Plant / Equipment, Maintenance Management, Facility Management, Document Control, Finance / Accounting, Treasury / Banking / Guarantees, HR / Manpower Planning, Risk / Internal Audit / Compliance, IT / Data / BI / AI Automation</w:t>
      </w:r>
    </w:p>
    <w:p>
      <w:r>
        <w:br/>
      </w:r>
    </w:p>
    <w:p>
      <w:pPr>
        <w:pStyle w:val="ALHDeptHeading"/>
        <w:jc w:val="left"/>
        <w:shd w:fill="0F3A5F"/>
      </w:pPr>
      <w:r>
        <w:rPr>
          <w:b/>
          <w:color w:val="FFFFFF"/>
        </w:rPr>
        <w:t>01. Project Management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integration of scope, time, cost, quality, HSE, procurement, contracts, stakeholder decisions, and recovery governance</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contract, baseline programme, cost report, risk register, decision log, issue log, meeting minutes, correspondence, payment status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priority setting, decision escalation, interface management, delay recovery, client management, claim protection, dashboard interpretation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Project Management and its role in integration of scope, time, cost, quality, HSE, procurement, contracts, stakeholder decisions, and recovery governance?</w:t>
      </w:r>
    </w:p>
    <w:p>
      <w:pPr>
        <w:pStyle w:val="ALHQuestion"/>
        <w:spacing w:after="24"/>
        <w:ind w:left="259" w:hanging="259"/>
      </w:pPr>
      <w:r>
        <w:rPr>
          <w:b/>
        </w:rPr>
        <w:t xml:space="preserve">Q2. </w:t>
      </w:r>
      <w:r>
        <w:t>How do I identify, read, and control the basic records used by this department, including contract, baseline programme, cost report, risk register, decision log, issue log, meeting minutes, correspondence, payment status?</w:t>
      </w:r>
    </w:p>
    <w:p>
      <w:pPr>
        <w:pStyle w:val="ALHQuestion"/>
        <w:spacing w:after="24"/>
        <w:ind w:left="259" w:hanging="259"/>
      </w:pPr>
      <w:r>
        <w:rPr>
          <w:b/>
        </w:rPr>
        <w:t xml:space="preserve">Q3. </w:t>
      </w:r>
      <w:r>
        <w:t>How do I recognize the latest approved information before using it for project objectives, stakeholder expectations, or decision logs?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recovery actions?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project objectives from request/initiation through review, approval, execution, and closure?</w:t>
      </w:r>
    </w:p>
    <w:p>
      <w:pPr>
        <w:pStyle w:val="ALHQuestion"/>
        <w:spacing w:after="24"/>
        <w:ind w:left="259" w:hanging="259"/>
      </w:pPr>
      <w:r>
        <w:rPr>
          <w:b/>
        </w:rPr>
        <w:t xml:space="preserve">Q2. </w:t>
      </w:r>
      <w:r>
        <w:t>How do I coordinate Project Management inputs with Planning, Cost, Procurement, QA/QC, HSE, Site, Finance, Contracts, and Maintenance?</w:t>
      </w:r>
    </w:p>
    <w:p>
      <w:pPr>
        <w:pStyle w:val="ALHQuestion"/>
        <w:spacing w:after="24"/>
        <w:ind w:left="259" w:hanging="259"/>
      </w:pPr>
      <w:r>
        <w:rPr>
          <w:b/>
        </w:rPr>
        <w:t xml:space="preserve">Q3. </w:t>
      </w:r>
      <w:r>
        <w:t>How do I validate the technical quality of stakeholder expectations and explain whether the available data is sufficient for decision-making?</w:t>
      </w:r>
    </w:p>
    <w:p>
      <w:pPr>
        <w:pStyle w:val="ALHQuestion"/>
        <w:spacing w:after="24"/>
        <w:ind w:left="259" w:hanging="259"/>
      </w:pPr>
      <w:r>
        <w:rPr>
          <w:b/>
        </w:rPr>
        <w:t xml:space="preserve">Q4. </w:t>
      </w:r>
      <w:r>
        <w:t>How do I compare planned versus actual performance for decision logs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recovery actions?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project objectives, stakeholder expectations, and decision logs?</w:t>
      </w:r>
    </w:p>
    <w:p>
      <w:pPr>
        <w:pStyle w:val="ALHQuestion"/>
        <w:spacing w:after="24"/>
        <w:ind w:left="259" w:hanging="259"/>
      </w:pPr>
      <w:r>
        <w:rPr>
          <w:b/>
        </w:rPr>
        <w:t xml:space="preserve">Q2. </w:t>
      </w:r>
      <w:r>
        <w:t>How do I quantify or forecast the impact of recovery actions on schedule, cost, productivity, cash flow, quality, safety, or maintenance reliability?</w:t>
      </w:r>
    </w:p>
    <w:p>
      <w:pPr>
        <w:pStyle w:val="ALHQuestion"/>
        <w:spacing w:after="24"/>
        <w:ind w:left="259" w:hanging="259"/>
      </w:pPr>
      <w:r>
        <w:rPr>
          <w:b/>
        </w:rPr>
        <w:t xml:space="preserve">Q3. </w:t>
      </w:r>
      <w:r>
        <w:t>How do I optimize priority setting, decision escalation, interface management, delay recovery, client management, claim protection, dashboard interpretation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Project Management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commercial exposure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Project Management?</w:t>
      </w:r>
    </w:p>
    <w:p>
      <w:pPr>
        <w:pStyle w:val="ALHQuestion"/>
        <w:spacing w:after="24"/>
        <w:ind w:left="259" w:hanging="259"/>
      </w:pPr>
      <w:r>
        <w:rPr>
          <w:b/>
        </w:rPr>
        <w:t xml:space="preserve">Q2. </w:t>
      </w:r>
      <w:r>
        <w:t>How do I lead expert reviews of project objectives, stakeholder expectations, decision logs, recovery actions, commercial exposure, and management escalation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Project Management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priority setting, decision escalation, interface management, delay recovery, client management, claim protection, dashboard interpretation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02. PMO / Portfolio Controls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multi-project governance, standard reporting, KPI consistency, portfolio risk visibility, and executive decision support</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portfolio dashboard, project reports, schedule health checks, cost forecasts, risk registers, issue trackers, lessons learned</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standardization, governance cadence, exception reporting, portfolio prioritization, data quality control, early-warning design</w:t>
            </w:r>
          </w:p>
        </w:tc>
      </w:tr>
    </w:tbl>
    <w:p>
      <w:pPr>
        <w:pStyle w:val="ALHLevelHeading"/>
        <w:shd w:fill="EAF2F8"/>
      </w:pPr>
      <w:r>
        <w:t>Entry Level</w:t>
      </w:r>
    </w:p>
    <w:p>
      <w:pPr>
        <w:pStyle w:val="ALHQuestion"/>
        <w:spacing w:after="24"/>
        <w:ind w:left="259" w:hanging="259"/>
      </w:pPr>
      <w:r>
        <w:rPr>
          <w:b/>
        </w:rPr>
        <w:t xml:space="preserve">Q1. </w:t>
      </w:r>
      <w:r>
        <w:t>How do I understand the core purpose of PMO / Portfolio Controls and its role in multi-project governance, standard reporting, KPI consistency, portfolio risk visibility, and executive decision support?</w:t>
      </w:r>
    </w:p>
    <w:p>
      <w:pPr>
        <w:pStyle w:val="ALHQuestion"/>
        <w:spacing w:after="24"/>
        <w:ind w:left="259" w:hanging="259"/>
      </w:pPr>
      <w:r>
        <w:rPr>
          <w:b/>
        </w:rPr>
        <w:t xml:space="preserve">Q2. </w:t>
      </w:r>
      <w:r>
        <w:t>How do I identify, read, and control the basic records used by this department, including portfolio dashboard, project reports, schedule health checks, cost forecasts, risk registers, issue trackers, lessons learned?</w:t>
      </w:r>
    </w:p>
    <w:p>
      <w:pPr>
        <w:pStyle w:val="ALHQuestion"/>
        <w:spacing w:after="24"/>
        <w:ind w:left="259" w:hanging="259"/>
      </w:pPr>
      <w:r>
        <w:rPr>
          <w:b/>
        </w:rPr>
        <w:t xml:space="preserve">Q3. </w:t>
      </w:r>
      <w:r>
        <w:t>How do I recognize the latest approved information before using it for portfolio KPIs, standard templates, or project ranking?</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governance cadence?</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portfolio KPIs from request/initiation through review, approval, execution, and closure?</w:t>
      </w:r>
    </w:p>
    <w:p>
      <w:pPr>
        <w:pStyle w:val="ALHQuestion"/>
        <w:spacing w:after="24"/>
        <w:ind w:left="259" w:hanging="259"/>
      </w:pPr>
      <w:r>
        <w:rPr>
          <w:b/>
        </w:rPr>
        <w:t xml:space="preserve">Q2. </w:t>
      </w:r>
      <w:r>
        <w:t>How do I coordinate PMO / Portfolio Controls inputs with Planning, Cost, Procurement, QA/QC, HSE, Site, Finance, Contracts, and Maintenance?</w:t>
      </w:r>
    </w:p>
    <w:p>
      <w:pPr>
        <w:pStyle w:val="ALHQuestion"/>
        <w:spacing w:after="24"/>
        <w:ind w:left="259" w:hanging="259"/>
      </w:pPr>
      <w:r>
        <w:rPr>
          <w:b/>
        </w:rPr>
        <w:t xml:space="preserve">Q3. </w:t>
      </w:r>
      <w:r>
        <w:t>How do I validate the technical quality of standard templates and explain whether the available data is sufficient for decision-making?</w:t>
      </w:r>
    </w:p>
    <w:p>
      <w:pPr>
        <w:pStyle w:val="ALHQuestion"/>
        <w:spacing w:after="24"/>
        <w:ind w:left="259" w:hanging="259"/>
      </w:pPr>
      <w:r>
        <w:rPr>
          <w:b/>
        </w:rPr>
        <w:t xml:space="preserve">Q4. </w:t>
      </w:r>
      <w:r>
        <w:t>How do I compare planned versus actual performance for project ranking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governance cadence?</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portfolio KPIs, standard templates, and project ranking?</w:t>
      </w:r>
    </w:p>
    <w:p>
      <w:pPr>
        <w:pStyle w:val="ALHQuestion"/>
        <w:spacing w:after="24"/>
        <w:ind w:left="259" w:hanging="259"/>
      </w:pPr>
      <w:r>
        <w:rPr>
          <w:b/>
        </w:rPr>
        <w:t xml:space="preserve">Q2. </w:t>
      </w:r>
      <w:r>
        <w:t>How do I quantify or forecast the impact of governance cadence on schedule, cost, productivity, cash flow, quality, safety, or maintenance reliability?</w:t>
      </w:r>
    </w:p>
    <w:p>
      <w:pPr>
        <w:pStyle w:val="ALHQuestion"/>
        <w:spacing w:after="24"/>
        <w:ind w:left="259" w:hanging="259"/>
      </w:pPr>
      <w:r>
        <w:rPr>
          <w:b/>
        </w:rPr>
        <w:t xml:space="preserve">Q3. </w:t>
      </w:r>
      <w:r>
        <w:t>How do I optimize standardization, governance cadence, exception reporting, portfolio prioritization, data quality control, early-warning design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PMO / Portfolio Controls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data reliability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PMO / Portfolio Controls?</w:t>
      </w:r>
    </w:p>
    <w:p>
      <w:pPr>
        <w:pStyle w:val="ALHQuestion"/>
        <w:spacing w:after="24"/>
        <w:ind w:left="259" w:hanging="259"/>
      </w:pPr>
      <w:r>
        <w:rPr>
          <w:b/>
        </w:rPr>
        <w:t xml:space="preserve">Q2. </w:t>
      </w:r>
      <w:r>
        <w:t>How do I lead expert reviews of portfolio KPIs, standard templates, project ranking, governance cadence, data reliability, and executive exceptions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PMO / Portfolio Controls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standardization, governance cadence, exception reporting, portfolio prioritization, data quality control, early-warning design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03. Planning &amp; Scheduling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baseline development, progress updates, critical path analysis, delay analysis, recovery planning, and time-risk control</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baseline schedule, updates, data date evidence, lookahead plan, delay register, fragnet, narrative report, Primavera/XER exports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WBS logic, calendars, relationships, constraints, float analysis, Time Impact Analysis, progress validation, recovery modelling</w:t>
            </w:r>
          </w:p>
        </w:tc>
      </w:tr>
    </w:tbl>
    <w:p>
      <w:pPr>
        <w:pStyle w:val="ALHLevelHeading"/>
        <w:shd w:fill="EAF2F8"/>
      </w:pPr>
      <w:r>
        <w:t>Entry Level</w:t>
      </w:r>
    </w:p>
    <w:p>
      <w:pPr>
        <w:pStyle w:val="ALHQuestion"/>
        <w:spacing w:after="24"/>
        <w:ind w:left="259" w:hanging="259"/>
      </w:pPr>
      <w:r>
        <w:rPr>
          <w:b/>
        </w:rPr>
        <w:t xml:space="preserve">Q1. </w:t>
      </w:r>
      <w:r>
        <w:t>How do I understand the core purpose of Planning &amp; Scheduling and its role in baseline development, progress updates, critical path analysis, delay analysis, recovery planning, and time-risk control?</w:t>
      </w:r>
    </w:p>
    <w:p>
      <w:pPr>
        <w:pStyle w:val="ALHQuestion"/>
        <w:spacing w:after="24"/>
        <w:ind w:left="259" w:hanging="259"/>
      </w:pPr>
      <w:r>
        <w:rPr>
          <w:b/>
        </w:rPr>
        <w:t xml:space="preserve">Q2. </w:t>
      </w:r>
      <w:r>
        <w:t>How do I identify, read, and control the basic records used by this department, including baseline schedule, updates, data date evidence, lookahead plan, delay register, fragnet, narrative report, Primavera/XER exports?</w:t>
      </w:r>
    </w:p>
    <w:p>
      <w:pPr>
        <w:pStyle w:val="ALHQuestion"/>
        <w:spacing w:after="24"/>
        <w:ind w:left="259" w:hanging="259"/>
      </w:pPr>
      <w:r>
        <w:rPr>
          <w:b/>
        </w:rPr>
        <w:t xml:space="preserve">Q3. </w:t>
      </w:r>
      <w:r>
        <w:t>How do I recognize the latest approved information before using it for WBS, activity logic, or critical path?</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data date?</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WBS from request/initiation through review, approval, execution, and closure?</w:t>
      </w:r>
    </w:p>
    <w:p>
      <w:pPr>
        <w:pStyle w:val="ALHQuestion"/>
        <w:spacing w:after="24"/>
        <w:ind w:left="259" w:hanging="259"/>
      </w:pPr>
      <w:r>
        <w:rPr>
          <w:b/>
        </w:rPr>
        <w:t xml:space="preserve">Q2. </w:t>
      </w:r>
      <w:r>
        <w:t>How do I coordinate Planning &amp; Scheduling inputs with Planning, Cost, Procurement, QA/QC, HSE, Site, Finance, Contracts, and Maintenance?</w:t>
      </w:r>
    </w:p>
    <w:p>
      <w:pPr>
        <w:pStyle w:val="ALHQuestion"/>
        <w:spacing w:after="24"/>
        <w:ind w:left="259" w:hanging="259"/>
      </w:pPr>
      <w:r>
        <w:rPr>
          <w:b/>
        </w:rPr>
        <w:t xml:space="preserve">Q3. </w:t>
      </w:r>
      <w:r>
        <w:t>How do I validate the technical quality of activity logic and explain whether the available data is sufficient for decision-making?</w:t>
      </w:r>
    </w:p>
    <w:p>
      <w:pPr>
        <w:pStyle w:val="ALHQuestion"/>
        <w:spacing w:after="24"/>
        <w:ind w:left="259" w:hanging="259"/>
      </w:pPr>
      <w:r>
        <w:rPr>
          <w:b/>
        </w:rPr>
        <w:t xml:space="preserve">Q4. </w:t>
      </w:r>
      <w:r>
        <w:t>How do I compare planned versus actual performance for critical path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data date?</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WBS, activity logic, and critical path?</w:t>
      </w:r>
    </w:p>
    <w:p>
      <w:pPr>
        <w:pStyle w:val="ALHQuestion"/>
        <w:spacing w:after="24"/>
        <w:ind w:left="259" w:hanging="259"/>
      </w:pPr>
      <w:r>
        <w:rPr>
          <w:b/>
        </w:rPr>
        <w:t xml:space="preserve">Q2. </w:t>
      </w:r>
      <w:r>
        <w:t>How do I quantify or forecast the impact of data date on schedule, cost, productivity, cash flow, quality, safety, or maintenance reliability?</w:t>
      </w:r>
    </w:p>
    <w:p>
      <w:pPr>
        <w:pStyle w:val="ALHQuestion"/>
        <w:spacing w:after="24"/>
        <w:ind w:left="259" w:hanging="259"/>
      </w:pPr>
      <w:r>
        <w:rPr>
          <w:b/>
        </w:rPr>
        <w:t xml:space="preserve">Q3. </w:t>
      </w:r>
      <w:r>
        <w:t>How do I optimize WBS logic, calendars, relationships, constraints, float analysis, Time Impact Analysis, progress validation, recovery modelling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Planning &amp; Scheduling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fragnets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Planning &amp; Scheduling?</w:t>
      </w:r>
    </w:p>
    <w:p>
      <w:pPr>
        <w:pStyle w:val="ALHQuestion"/>
        <w:spacing w:after="24"/>
        <w:ind w:left="259" w:hanging="259"/>
      </w:pPr>
      <w:r>
        <w:rPr>
          <w:b/>
        </w:rPr>
        <w:t xml:space="preserve">Q2. </w:t>
      </w:r>
      <w:r>
        <w:t>How do I lead expert reviews of WBS, activity logic, critical path, data date, fragnets, and recovery schedule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Planning &amp; Scheduling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WBS logic, calendars, relationships, constraints, float analysis, Time Impact Analysis, progress validation, recovery modelling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04. Project Controls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integration of schedule, cost, progress, risk, productivity, procurement, cash flow, and management reporting</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earned value report, cost-loaded schedule, progress report, dashboard, productivity report, risk register, forecast file</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EVM, SPI/CPI, forecasting, trend analysis, project dashboards, variance narratives, early-warning metrics</w:t>
            </w:r>
          </w:p>
        </w:tc>
      </w:tr>
    </w:tbl>
    <w:p>
      <w:pPr>
        <w:pStyle w:val="ALHLevelHeading"/>
        <w:shd w:fill="EAF2F8"/>
      </w:pPr>
      <w:r>
        <w:t>Entry Level</w:t>
      </w:r>
    </w:p>
    <w:p>
      <w:pPr>
        <w:pStyle w:val="ALHQuestion"/>
        <w:spacing w:after="24"/>
        <w:ind w:left="259" w:hanging="259"/>
      </w:pPr>
      <w:r>
        <w:rPr>
          <w:b/>
        </w:rPr>
        <w:t xml:space="preserve">Q1. </w:t>
      </w:r>
      <w:r>
        <w:t>How do I understand the core purpose of Project Controls and its role in integration of schedule, cost, progress, risk, productivity, procurement, cash flow, and management reporting?</w:t>
      </w:r>
    </w:p>
    <w:p>
      <w:pPr>
        <w:pStyle w:val="ALHQuestion"/>
        <w:spacing w:after="24"/>
        <w:ind w:left="259" w:hanging="259"/>
      </w:pPr>
      <w:r>
        <w:rPr>
          <w:b/>
        </w:rPr>
        <w:t xml:space="preserve">Q2. </w:t>
      </w:r>
      <w:r>
        <w:t>How do I identify, read, and control the basic records used by this department, including earned value report, cost-loaded schedule, progress report, dashboard, productivity report, risk register, forecast file?</w:t>
      </w:r>
    </w:p>
    <w:p>
      <w:pPr>
        <w:pStyle w:val="ALHQuestion"/>
        <w:spacing w:after="24"/>
        <w:ind w:left="259" w:hanging="259"/>
      </w:pPr>
      <w:r>
        <w:rPr>
          <w:b/>
        </w:rPr>
        <w:t xml:space="preserve">Q3. </w:t>
      </w:r>
      <w:r>
        <w:t>How do I recognize the latest approved information before using it for earned value, forecasting, or variance analysis?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KPIs?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earned value from request/initiation through review, approval, execution, and closure?</w:t>
      </w:r>
    </w:p>
    <w:p>
      <w:pPr>
        <w:pStyle w:val="ALHQuestion"/>
        <w:spacing w:after="24"/>
        <w:ind w:left="259" w:hanging="259"/>
      </w:pPr>
      <w:r>
        <w:rPr>
          <w:b/>
        </w:rPr>
        <w:t xml:space="preserve">Q2. </w:t>
      </w:r>
      <w:r>
        <w:t>How do I coordinate Project Controls inputs with Planning, Cost, Procurement, QA/QC, HSE, Site, Finance, Contracts, and Maintenance?</w:t>
      </w:r>
    </w:p>
    <w:p>
      <w:pPr>
        <w:pStyle w:val="ALHQuestion"/>
        <w:spacing w:after="24"/>
        <w:ind w:left="259" w:hanging="259"/>
      </w:pPr>
      <w:r>
        <w:rPr>
          <w:b/>
        </w:rPr>
        <w:t xml:space="preserve">Q3. </w:t>
      </w:r>
      <w:r>
        <w:t>How do I validate the technical quality of forecasting and explain whether the available data is sufficient for decision-making?</w:t>
      </w:r>
    </w:p>
    <w:p>
      <w:pPr>
        <w:pStyle w:val="ALHQuestion"/>
        <w:spacing w:after="24"/>
        <w:ind w:left="259" w:hanging="259"/>
      </w:pPr>
      <w:r>
        <w:rPr>
          <w:b/>
        </w:rPr>
        <w:t xml:space="preserve">Q4. </w:t>
      </w:r>
      <w:r>
        <w:t>How do I compare planned versus actual performance for variance analysis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KPIs?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earned value, forecasting, and variance analysis?</w:t>
      </w:r>
    </w:p>
    <w:p>
      <w:pPr>
        <w:pStyle w:val="ALHQuestion"/>
        <w:spacing w:after="24"/>
        <w:ind w:left="259" w:hanging="259"/>
      </w:pPr>
      <w:r>
        <w:rPr>
          <w:b/>
        </w:rPr>
        <w:t xml:space="preserve">Q2. </w:t>
      </w:r>
      <w:r>
        <w:t>How do I quantify or forecast the impact of KPIs on schedule, cost, productivity, cash flow, quality, safety, or maintenance reliability?</w:t>
      </w:r>
    </w:p>
    <w:p>
      <w:pPr>
        <w:pStyle w:val="ALHQuestion"/>
        <w:spacing w:after="24"/>
        <w:ind w:left="259" w:hanging="259"/>
      </w:pPr>
      <w:r>
        <w:rPr>
          <w:b/>
        </w:rPr>
        <w:t xml:space="preserve">Q3. </w:t>
      </w:r>
      <w:r>
        <w:t>How do I optimize EVM, SPI/CPI, forecasting, trend analysis, project dashboards, variance narratives, early-warning metrics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Project Controls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trend curves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Project Controls?</w:t>
      </w:r>
    </w:p>
    <w:p>
      <w:pPr>
        <w:pStyle w:val="ALHQuestion"/>
        <w:spacing w:after="24"/>
        <w:ind w:left="259" w:hanging="259"/>
      </w:pPr>
      <w:r>
        <w:rPr>
          <w:b/>
        </w:rPr>
        <w:t xml:space="preserve">Q2. </w:t>
      </w:r>
      <w:r>
        <w:t>How do I lead expert reviews of earned value, forecasting, variance analysis, KPIs, trend curves, and integrated dashboards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Project Controls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EVM, SPI/CPI, forecasting, trend analysis, project dashboards, variance narratives, early-warning metrics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05. Cost Control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budget control, actual cost tracking, committed cost, forecast final cost, variance explanation, and margin protection</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budget, cost codes, committed cost report, actual cost ledger, accruals, forecast at completion, variance log</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cost coding, commitment control, actual cost validation, EAC/ETC, cost variance, recoverable vs non-recoverable cost separation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Cost Control and its role in budget control, actual cost tracking, committed cost, forecast final cost, variance explanation, and margin protection?</w:t>
      </w:r>
    </w:p>
    <w:p>
      <w:pPr>
        <w:pStyle w:val="ALHQuestion"/>
        <w:spacing w:after="24"/>
        <w:ind w:left="259" w:hanging="259"/>
      </w:pPr>
      <w:r>
        <w:rPr>
          <w:b/>
        </w:rPr>
        <w:t xml:space="preserve">Q2. </w:t>
      </w:r>
      <w:r>
        <w:t>How do I identify, read, and control the basic records used by this department, including budget, cost codes, committed cost report, actual cost ledger, accruals, forecast at completion, variance log?</w:t>
      </w:r>
    </w:p>
    <w:p>
      <w:pPr>
        <w:pStyle w:val="ALHQuestion"/>
        <w:spacing w:after="24"/>
        <w:ind w:left="259" w:hanging="259"/>
      </w:pPr>
      <w:r>
        <w:rPr>
          <w:b/>
        </w:rPr>
        <w:t xml:space="preserve">Q3. </w:t>
      </w:r>
      <w:r>
        <w:t>How do I recognize the latest approved information before using it for budget codes, committed cost, or actual cost?</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cost variance?</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budget codes from request/initiation through review, approval, execution, and closure?</w:t>
      </w:r>
    </w:p>
    <w:p>
      <w:pPr>
        <w:pStyle w:val="ALHQuestion"/>
        <w:spacing w:after="24"/>
        <w:ind w:left="259" w:hanging="259"/>
      </w:pPr>
      <w:r>
        <w:rPr>
          <w:b/>
        </w:rPr>
        <w:t xml:space="preserve">Q2. </w:t>
      </w:r>
      <w:r>
        <w:t>How do I coordinate Cost Control inputs with Planning, Cost, Procurement, QA/QC, HSE, Site, Finance, Contracts, and Maintenance?</w:t>
      </w:r>
    </w:p>
    <w:p>
      <w:pPr>
        <w:pStyle w:val="ALHQuestion"/>
        <w:spacing w:after="24"/>
        <w:ind w:left="259" w:hanging="259"/>
      </w:pPr>
      <w:r>
        <w:rPr>
          <w:b/>
        </w:rPr>
        <w:t xml:space="preserve">Q3. </w:t>
      </w:r>
      <w:r>
        <w:t>How do I validate the technical quality of committed cost and explain whether the available data is sufficient for decision-making?</w:t>
      </w:r>
    </w:p>
    <w:p>
      <w:pPr>
        <w:pStyle w:val="ALHQuestion"/>
        <w:spacing w:after="24"/>
        <w:ind w:left="259" w:hanging="259"/>
      </w:pPr>
      <w:r>
        <w:rPr>
          <w:b/>
        </w:rPr>
        <w:t xml:space="preserve">Q4. </w:t>
      </w:r>
      <w:r>
        <w:t>How do I compare planned versus actual performance for actual cost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cost variance?</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budget codes, committed cost, and actual cost?</w:t>
      </w:r>
    </w:p>
    <w:p>
      <w:pPr>
        <w:pStyle w:val="ALHQuestion"/>
        <w:spacing w:after="24"/>
        <w:ind w:left="259" w:hanging="259"/>
      </w:pPr>
      <w:r>
        <w:rPr>
          <w:b/>
        </w:rPr>
        <w:t xml:space="preserve">Q2. </w:t>
      </w:r>
      <w:r>
        <w:t>How do I quantify or forecast the impact of cost variance on schedule, cost, productivity, cash flow, quality, safety, or maintenance reliability?</w:t>
      </w:r>
    </w:p>
    <w:p>
      <w:pPr>
        <w:pStyle w:val="ALHQuestion"/>
        <w:spacing w:after="24"/>
        <w:ind w:left="259" w:hanging="259"/>
      </w:pPr>
      <w:r>
        <w:rPr>
          <w:b/>
        </w:rPr>
        <w:t xml:space="preserve">Q3. </w:t>
      </w:r>
      <w:r>
        <w:t>How do I optimize cost coding, commitment control, actual cost validation, EAC/ETC, cost variance, recoverable vs non-recoverable cost separation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Cost Control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forecast final cost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Cost Control?</w:t>
      </w:r>
    </w:p>
    <w:p>
      <w:pPr>
        <w:pStyle w:val="ALHQuestion"/>
        <w:spacing w:after="24"/>
        <w:ind w:left="259" w:hanging="259"/>
      </w:pPr>
      <w:r>
        <w:rPr>
          <w:b/>
        </w:rPr>
        <w:t xml:space="preserve">Q2. </w:t>
      </w:r>
      <w:r>
        <w:t>How do I lead expert reviews of budget codes, committed cost, actual cost, cost variance, forecast final cost, and margin protection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Cost Control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cost coding, commitment control, actual cost validation, EAC/ETC, cost variance, recoverable vs non-recoverable cost separation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06. Quantity Surveying / Commercial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measurement, valuation, payment applications, variations, subcontract certification, final account, and commercial entitlement</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BOQ, drawings, takeoff sheets, payment applications, certified invoices, variation log, dayworks, final account file</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measurement rules, quantity reconciliation, payment certification, variation pricing, subcontract valuation, final account negotiation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Quantity Surveying / Commercial and its role in measurement, valuation, payment applications, variations, subcontract certification, final account, and commercial entitlement?</w:t>
      </w:r>
    </w:p>
    <w:p>
      <w:pPr>
        <w:pStyle w:val="ALHQuestion"/>
        <w:spacing w:after="24"/>
        <w:ind w:left="259" w:hanging="259"/>
      </w:pPr>
      <w:r>
        <w:rPr>
          <w:b/>
        </w:rPr>
        <w:t xml:space="preserve">Q2. </w:t>
      </w:r>
      <w:r>
        <w:t>How do I identify, read, and control the basic records used by this department, including BOQ, drawings, takeoff sheets, payment applications, certified invoices, variation log, dayworks, final account file?</w:t>
      </w:r>
    </w:p>
    <w:p>
      <w:pPr>
        <w:pStyle w:val="ALHQuestion"/>
        <w:spacing w:after="24"/>
        <w:ind w:left="259" w:hanging="259"/>
      </w:pPr>
      <w:r>
        <w:rPr>
          <w:b/>
        </w:rPr>
        <w:t xml:space="preserve">Q3. </w:t>
      </w:r>
      <w:r>
        <w:t>How do I recognize the latest approved information before using it for BOQ measurement, payment application, or variation valuation?</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subcontract certification?</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BOQ measurement from request/initiation through review, approval, execution, and closure?</w:t>
      </w:r>
    </w:p>
    <w:p>
      <w:pPr>
        <w:pStyle w:val="ALHQuestion"/>
        <w:spacing w:after="24"/>
        <w:ind w:left="259" w:hanging="259"/>
      </w:pPr>
      <w:r>
        <w:rPr>
          <w:b/>
        </w:rPr>
        <w:t xml:space="preserve">Q2. </w:t>
      </w:r>
      <w:r>
        <w:t>How do I coordinate Quantity Surveying / Commercial inputs with Planning, Cost, Procurement, QA/QC, HSE, Site, Finance, Contracts, and Maintenance?</w:t>
      </w:r>
    </w:p>
    <w:p>
      <w:pPr>
        <w:pStyle w:val="ALHQuestion"/>
        <w:spacing w:after="24"/>
        <w:ind w:left="259" w:hanging="259"/>
      </w:pPr>
      <w:r>
        <w:rPr>
          <w:b/>
        </w:rPr>
        <w:t xml:space="preserve">Q3. </w:t>
      </w:r>
      <w:r>
        <w:t>How do I validate the technical quality of payment application and explain whether the available data is sufficient for decision-making?</w:t>
      </w:r>
    </w:p>
    <w:p>
      <w:pPr>
        <w:pStyle w:val="ALHQuestion"/>
        <w:spacing w:after="24"/>
        <w:ind w:left="259" w:hanging="259"/>
      </w:pPr>
      <w:r>
        <w:rPr>
          <w:b/>
        </w:rPr>
        <w:t xml:space="preserve">Q4. </w:t>
      </w:r>
      <w:r>
        <w:t>How do I compare planned versus actual performance for variation valuation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subcontract certification?</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BOQ measurement, payment application, and variation valuation?</w:t>
      </w:r>
    </w:p>
    <w:p>
      <w:pPr>
        <w:pStyle w:val="ALHQuestion"/>
        <w:spacing w:after="24"/>
        <w:ind w:left="259" w:hanging="259"/>
      </w:pPr>
      <w:r>
        <w:rPr>
          <w:b/>
        </w:rPr>
        <w:t xml:space="preserve">Q2. </w:t>
      </w:r>
      <w:r>
        <w:t>How do I quantify or forecast the impact of subcontract certification on schedule, cost, productivity, cash flow, quality, safety, or maintenance reliability?</w:t>
      </w:r>
    </w:p>
    <w:p>
      <w:pPr>
        <w:pStyle w:val="ALHQuestion"/>
        <w:spacing w:after="24"/>
        <w:ind w:left="259" w:hanging="259"/>
      </w:pPr>
      <w:r>
        <w:rPr>
          <w:b/>
        </w:rPr>
        <w:t xml:space="preserve">Q3. </w:t>
      </w:r>
      <w:r>
        <w:t>How do I optimize measurement rules, quantity reconciliation, payment certification, variation pricing, subcontract valuation, final account negotiation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Quantity Surveying / Commercial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materials on site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Quantity Surveying / Commercial?</w:t>
      </w:r>
    </w:p>
    <w:p>
      <w:pPr>
        <w:pStyle w:val="ALHQuestion"/>
        <w:spacing w:after="24"/>
        <w:ind w:left="259" w:hanging="259"/>
      </w:pPr>
      <w:r>
        <w:rPr>
          <w:b/>
        </w:rPr>
        <w:t xml:space="preserve">Q2. </w:t>
      </w:r>
      <w:r>
        <w:t>How do I lead expert reviews of BOQ measurement, payment application, variation valuation, subcontract certification, materials on site, and final account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Quantity Surveying / Commercial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measurement rules, quantity reconciliation, payment certification, variation pricing, subcontract valuation, final account negotiation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07. Contracts Administration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contract interpretation, notices, obligations, entitlement protection, correspondence control, change management, and dispute readiness</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contract agreement, conditions of contract, appendices, notices, correspondence log, instructions, claim submissions, meeting minutes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contract clauses, notice deadlines, entitlement logic, contractual correspondence, risk allocation, dispute strategy</w:t>
            </w:r>
          </w:p>
        </w:tc>
      </w:tr>
    </w:tbl>
    <w:p>
      <w:pPr>
        <w:pStyle w:val="ALHLevelHeading"/>
        <w:shd w:fill="EAF2F8"/>
      </w:pPr>
      <w:r>
        <w:t>Entry Level</w:t>
      </w:r>
    </w:p>
    <w:p>
      <w:pPr>
        <w:pStyle w:val="ALHQuestion"/>
        <w:spacing w:after="24"/>
        <w:ind w:left="259" w:hanging="259"/>
      </w:pPr>
      <w:r>
        <w:rPr>
          <w:b/>
        </w:rPr>
        <w:t xml:space="preserve">Q1. </w:t>
      </w:r>
      <w:r>
        <w:t>How do I understand the core purpose of Contracts Administration and its role in contract interpretation, notices, obligations, entitlement protection, correspondence control, change management, and dispute readiness?</w:t>
      </w:r>
    </w:p>
    <w:p>
      <w:pPr>
        <w:pStyle w:val="ALHQuestion"/>
        <w:spacing w:after="24"/>
        <w:ind w:left="259" w:hanging="259"/>
      </w:pPr>
      <w:r>
        <w:rPr>
          <w:b/>
        </w:rPr>
        <w:t xml:space="preserve">Q2. </w:t>
      </w:r>
      <w:r>
        <w:t>How do I identify, read, and control the basic records used by this department, including contract agreement, conditions of contract, appendices, notices, correspondence log, instructions, claim submissions, meeting minutes?</w:t>
      </w:r>
    </w:p>
    <w:p>
      <w:pPr>
        <w:pStyle w:val="ALHQuestion"/>
        <w:spacing w:after="24"/>
        <w:ind w:left="259" w:hanging="259"/>
      </w:pPr>
      <w:r>
        <w:rPr>
          <w:b/>
        </w:rPr>
        <w:t xml:space="preserve">Q3. </w:t>
      </w:r>
      <w:r>
        <w:t>How do I recognize the latest approved information before using it for contract clauses, notices, or instructions?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entitlement?</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contract clauses from request/initiation through review, approval, execution, and closure?</w:t>
      </w:r>
    </w:p>
    <w:p>
      <w:pPr>
        <w:pStyle w:val="ALHQuestion"/>
        <w:spacing w:after="24"/>
        <w:ind w:left="259" w:hanging="259"/>
      </w:pPr>
      <w:r>
        <w:rPr>
          <w:b/>
        </w:rPr>
        <w:t xml:space="preserve">Q2. </w:t>
      </w:r>
      <w:r>
        <w:t>How do I coordinate Contracts Administration inputs with Planning, Cost, Procurement, QA/QC, HSE, Site, Finance, Contracts, and Maintenance?</w:t>
      </w:r>
    </w:p>
    <w:p>
      <w:pPr>
        <w:pStyle w:val="ALHQuestion"/>
        <w:spacing w:after="24"/>
        <w:ind w:left="259" w:hanging="259"/>
      </w:pPr>
      <w:r>
        <w:rPr>
          <w:b/>
        </w:rPr>
        <w:t xml:space="preserve">Q3. </w:t>
      </w:r>
      <w:r>
        <w:t>How do I validate the technical quality of notices and explain whether the available data is sufficient for decision-making?</w:t>
      </w:r>
    </w:p>
    <w:p>
      <w:pPr>
        <w:pStyle w:val="ALHQuestion"/>
        <w:spacing w:after="24"/>
        <w:ind w:left="259" w:hanging="259"/>
      </w:pPr>
      <w:r>
        <w:rPr>
          <w:b/>
        </w:rPr>
        <w:t xml:space="preserve">Q4. </w:t>
      </w:r>
      <w:r>
        <w:t>How do I compare planned versus actual performance for instructions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entitlement?</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contract clauses, notices, and instructions?</w:t>
      </w:r>
    </w:p>
    <w:p>
      <w:pPr>
        <w:pStyle w:val="ALHQuestion"/>
        <w:spacing w:after="24"/>
        <w:ind w:left="259" w:hanging="259"/>
      </w:pPr>
      <w:r>
        <w:rPr>
          <w:b/>
        </w:rPr>
        <w:t xml:space="preserve">Q2. </w:t>
      </w:r>
      <w:r>
        <w:t>How do I quantify or forecast the impact of entitlement on schedule, cost, productivity, cash flow, quality, safety, or maintenance reliability?</w:t>
      </w:r>
    </w:p>
    <w:p>
      <w:pPr>
        <w:pStyle w:val="ALHQuestion"/>
        <w:spacing w:after="24"/>
        <w:ind w:left="259" w:hanging="259"/>
      </w:pPr>
      <w:r>
        <w:rPr>
          <w:b/>
        </w:rPr>
        <w:t xml:space="preserve">Q3. </w:t>
      </w:r>
      <w:r>
        <w:t>How do I optimize contract clauses, notice deadlines, entitlement logic, contractual correspondence, risk allocation, dispute strategy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Contracts Administration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time bars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Contracts Administration?</w:t>
      </w:r>
    </w:p>
    <w:p>
      <w:pPr>
        <w:pStyle w:val="ALHQuestion"/>
        <w:spacing w:after="24"/>
        <w:ind w:left="259" w:hanging="259"/>
      </w:pPr>
      <w:r>
        <w:rPr>
          <w:b/>
        </w:rPr>
        <w:t xml:space="preserve">Q2. </w:t>
      </w:r>
      <w:r>
        <w:t>How do I lead expert reviews of contract clauses, notices, instructions, entitlement, time bars, and dispute records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Contracts Administration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contract clauses, notice deadlines, entitlement logic, contractual correspondence, risk allocation, dispute strategy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08. Claims &amp; Delay Quantum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event identification, causation, critical path impact, delay entitlement, prolongation/disruption/acceleration quantum, and evidence packaging</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delay register, notices, schedules, fragnets, daily reports, cost records, resource records, photographs, claim narrative</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EOT analysis, concurrency, compensability, prolongation cost, disruption measurement, claim substantiation, rebuttal preparation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Claims &amp; Delay Quantum and its role in event identification, causation, critical path impact, delay entitlement, prolongation/disruption/acceleration quantum, and evidence packaging?</w:t>
      </w:r>
    </w:p>
    <w:p>
      <w:pPr>
        <w:pStyle w:val="ALHQuestion"/>
        <w:spacing w:after="24"/>
        <w:ind w:left="259" w:hanging="259"/>
      </w:pPr>
      <w:r>
        <w:rPr>
          <w:b/>
        </w:rPr>
        <w:t xml:space="preserve">Q2. </w:t>
      </w:r>
      <w:r>
        <w:t>How do I identify, read, and control the basic records used by this department, including delay register, notices, schedules, fragnets, daily reports, cost records, resource records, photographs, claim narrative?</w:t>
      </w:r>
    </w:p>
    <w:p>
      <w:pPr>
        <w:pStyle w:val="ALHQuestion"/>
        <w:spacing w:after="24"/>
        <w:ind w:left="259" w:hanging="259"/>
      </w:pPr>
      <w:r>
        <w:rPr>
          <w:b/>
        </w:rPr>
        <w:t xml:space="preserve">Q3. </w:t>
      </w:r>
      <w:r>
        <w:t>How do I recognize the latest approved information before using it for delay event, causation, or critical path impact?</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concurrency?</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delay event from request/initiation through review, approval, execution, and closure?</w:t>
      </w:r>
    </w:p>
    <w:p>
      <w:pPr>
        <w:pStyle w:val="ALHQuestion"/>
        <w:spacing w:after="24"/>
        <w:ind w:left="259" w:hanging="259"/>
      </w:pPr>
      <w:r>
        <w:rPr>
          <w:b/>
        </w:rPr>
        <w:t xml:space="preserve">Q2. </w:t>
      </w:r>
      <w:r>
        <w:t>How do I coordinate Claims &amp; Delay Quantum inputs with Planning, Cost, Procurement, QA/QC, HSE, Site, Finance, Contracts, and Maintenance?</w:t>
      </w:r>
    </w:p>
    <w:p>
      <w:pPr>
        <w:pStyle w:val="ALHQuestion"/>
        <w:spacing w:after="24"/>
        <w:ind w:left="259" w:hanging="259"/>
      </w:pPr>
      <w:r>
        <w:rPr>
          <w:b/>
        </w:rPr>
        <w:t xml:space="preserve">Q3. </w:t>
      </w:r>
      <w:r>
        <w:t>How do I validate the technical quality of causation and explain whether the available data is sufficient for decision-making?</w:t>
      </w:r>
    </w:p>
    <w:p>
      <w:pPr>
        <w:pStyle w:val="ALHQuestion"/>
        <w:spacing w:after="24"/>
        <w:ind w:left="259" w:hanging="259"/>
      </w:pPr>
      <w:r>
        <w:rPr>
          <w:b/>
        </w:rPr>
        <w:t xml:space="preserve">Q4. </w:t>
      </w:r>
      <w:r>
        <w:t>How do I compare planned versus actual performance for critical path impact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concurrency?</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delay event, causation, and critical path impact?</w:t>
      </w:r>
    </w:p>
    <w:p>
      <w:pPr>
        <w:pStyle w:val="ALHQuestion"/>
        <w:spacing w:after="24"/>
        <w:ind w:left="259" w:hanging="259"/>
      </w:pPr>
      <w:r>
        <w:rPr>
          <w:b/>
        </w:rPr>
        <w:t xml:space="preserve">Q2. </w:t>
      </w:r>
      <w:r>
        <w:t>How do I quantify or forecast the impact of concurrency on schedule, cost, productivity, cash flow, quality, safety, or maintenance reliability?</w:t>
      </w:r>
    </w:p>
    <w:p>
      <w:pPr>
        <w:pStyle w:val="ALHQuestion"/>
        <w:spacing w:after="24"/>
        <w:ind w:left="259" w:hanging="259"/>
      </w:pPr>
      <w:r>
        <w:rPr>
          <w:b/>
        </w:rPr>
        <w:t xml:space="preserve">Q3. </w:t>
      </w:r>
      <w:r>
        <w:t>How do I optimize EOT analysis, concurrency, compensability, prolongation cost, disruption measurement, claim substantiation, rebuttal preparation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Claims &amp; Delay Quantum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prolongation cost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Claims &amp; Delay Quantum?</w:t>
      </w:r>
    </w:p>
    <w:p>
      <w:pPr>
        <w:pStyle w:val="ALHQuestion"/>
        <w:spacing w:after="24"/>
        <w:ind w:left="259" w:hanging="259"/>
      </w:pPr>
      <w:r>
        <w:rPr>
          <w:b/>
        </w:rPr>
        <w:t xml:space="preserve">Q2. </w:t>
      </w:r>
      <w:r>
        <w:t>How do I lead expert reviews of delay event, causation, critical path impact, concurrency, prolongation cost, and claim evidence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Claims &amp; Delay Quantum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EOT analysis, concurrency, compensability, prolongation cost, disruption measurement, claim substantiation, rebuttal preparation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09. Technical Office / Engineering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shop drawings, submittals, RFIs, technical coordination, design change control, method statements, and constructability support</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drawing register, shop drawings, RFIs, material submittals, method statements, technical calculations, comment sheets, revision logs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drawing review, specification compliance, RFI drafting, technical coordination, constructability review, submittal prioritization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Technical Office / Engineering and its role in shop drawings, submittals, RFIs, technical coordination, design change control, method statements, and constructability support?</w:t>
      </w:r>
    </w:p>
    <w:p>
      <w:pPr>
        <w:pStyle w:val="ALHQuestion"/>
        <w:spacing w:after="24"/>
        <w:ind w:left="259" w:hanging="259"/>
      </w:pPr>
      <w:r>
        <w:rPr>
          <w:b/>
        </w:rPr>
        <w:t xml:space="preserve">Q2. </w:t>
      </w:r>
      <w:r>
        <w:t>How do I identify, read, and control the basic records used by this department, including drawing register, shop drawings, RFIs, material submittals, method statements, technical calculations, comment sheets, revision logs?</w:t>
      </w:r>
    </w:p>
    <w:p>
      <w:pPr>
        <w:pStyle w:val="ALHQuestion"/>
        <w:spacing w:after="24"/>
        <w:ind w:left="259" w:hanging="259"/>
      </w:pPr>
      <w:r>
        <w:rPr>
          <w:b/>
        </w:rPr>
        <w:t xml:space="preserve">Q3. </w:t>
      </w:r>
      <w:r>
        <w:t>How do I recognize the latest approved information before using it for shop drawings, RFIs, or material submittals?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method statements?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shop drawings from request/initiation through review, approval, execution, and closure?</w:t>
      </w:r>
    </w:p>
    <w:p>
      <w:pPr>
        <w:pStyle w:val="ALHQuestion"/>
        <w:spacing w:after="24"/>
        <w:ind w:left="259" w:hanging="259"/>
      </w:pPr>
      <w:r>
        <w:rPr>
          <w:b/>
        </w:rPr>
        <w:t xml:space="preserve">Q2. </w:t>
      </w:r>
      <w:r>
        <w:t>How do I coordinate Technical Office / Engineering inputs with Planning, Cost, Procurement, QA/QC, HSE, Site, Finance, Contracts, and Maintenance?</w:t>
      </w:r>
    </w:p>
    <w:p>
      <w:pPr>
        <w:pStyle w:val="ALHQuestion"/>
        <w:spacing w:after="24"/>
        <w:ind w:left="259" w:hanging="259"/>
      </w:pPr>
      <w:r>
        <w:rPr>
          <w:b/>
        </w:rPr>
        <w:t xml:space="preserve">Q3. </w:t>
      </w:r>
      <w:r>
        <w:t>How do I validate the technical quality of RFIs and explain whether the available data is sufficient for decision-making?</w:t>
      </w:r>
    </w:p>
    <w:p>
      <w:pPr>
        <w:pStyle w:val="ALHQuestion"/>
        <w:spacing w:after="24"/>
        <w:ind w:left="259" w:hanging="259"/>
      </w:pPr>
      <w:r>
        <w:rPr>
          <w:b/>
        </w:rPr>
        <w:t xml:space="preserve">Q4. </w:t>
      </w:r>
      <w:r>
        <w:t>How do I compare planned versus actual performance for material submittals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method statements?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shop drawings, RFIs, and material submittals?</w:t>
      </w:r>
    </w:p>
    <w:p>
      <w:pPr>
        <w:pStyle w:val="ALHQuestion"/>
        <w:spacing w:after="24"/>
        <w:ind w:left="259" w:hanging="259"/>
      </w:pPr>
      <w:r>
        <w:rPr>
          <w:b/>
        </w:rPr>
        <w:t xml:space="preserve">Q2. </w:t>
      </w:r>
      <w:r>
        <w:t>How do I quantify or forecast the impact of method statements on schedule, cost, productivity, cash flow, quality, safety, or maintenance reliability?</w:t>
      </w:r>
    </w:p>
    <w:p>
      <w:pPr>
        <w:pStyle w:val="ALHQuestion"/>
        <w:spacing w:after="24"/>
        <w:ind w:left="259" w:hanging="259"/>
      </w:pPr>
      <w:r>
        <w:rPr>
          <w:b/>
        </w:rPr>
        <w:t xml:space="preserve">Q3. </w:t>
      </w:r>
      <w:r>
        <w:t>How do I optimize drawing review, specification compliance, RFI drafting, technical coordination, constructability review, submittal prioritization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Technical Office / Engineering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design revisions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Technical Office / Engineering?</w:t>
      </w:r>
    </w:p>
    <w:p>
      <w:pPr>
        <w:pStyle w:val="ALHQuestion"/>
        <w:spacing w:after="24"/>
        <w:ind w:left="259" w:hanging="259"/>
      </w:pPr>
      <w:r>
        <w:rPr>
          <w:b/>
        </w:rPr>
        <w:t xml:space="preserve">Q2. </w:t>
      </w:r>
      <w:r>
        <w:t>How do I lead expert reviews of shop drawings, RFIs, material submittals, method statements, design revisions, and constructability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Technical Office / Engineering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drawing review, specification compliance, RFI drafting, technical coordination, constructability review, submittal prioritization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10. Design Coordination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multi-discipline coordination, clash resolution, design interface control, authority requirements, and technical risk mitigation</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coordinated drawings, clash logs, design review comments, authority requirements, interface matrix, design decision log</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architectural/structural/MEP coordination, clash prioritization, interface mapping, design risk analysis, authority compliance</w:t>
            </w:r>
          </w:p>
        </w:tc>
      </w:tr>
    </w:tbl>
    <w:p>
      <w:pPr>
        <w:pStyle w:val="ALHLevelHeading"/>
        <w:shd w:fill="EAF2F8"/>
      </w:pPr>
      <w:r>
        <w:t>Entry Level</w:t>
      </w:r>
    </w:p>
    <w:p>
      <w:pPr>
        <w:pStyle w:val="ALHQuestion"/>
        <w:spacing w:after="24"/>
        <w:ind w:left="259" w:hanging="259"/>
      </w:pPr>
      <w:r>
        <w:rPr>
          <w:b/>
        </w:rPr>
        <w:t xml:space="preserve">Q1. </w:t>
      </w:r>
      <w:r>
        <w:t>How do I understand the core purpose of Design Coordination and its role in multi-discipline coordination, clash resolution, design interface control, authority requirements, and technical risk mitigation?</w:t>
      </w:r>
    </w:p>
    <w:p>
      <w:pPr>
        <w:pStyle w:val="ALHQuestion"/>
        <w:spacing w:after="24"/>
        <w:ind w:left="259" w:hanging="259"/>
      </w:pPr>
      <w:r>
        <w:rPr>
          <w:b/>
        </w:rPr>
        <w:t xml:space="preserve">Q2. </w:t>
      </w:r>
      <w:r>
        <w:t>How do I identify, read, and control the basic records used by this department, including coordinated drawings, clash logs, design review comments, authority requirements, interface matrix, design decision log?</w:t>
      </w:r>
    </w:p>
    <w:p>
      <w:pPr>
        <w:pStyle w:val="ALHQuestion"/>
        <w:spacing w:after="24"/>
        <w:ind w:left="259" w:hanging="259"/>
      </w:pPr>
      <w:r>
        <w:rPr>
          <w:b/>
        </w:rPr>
        <w:t xml:space="preserve">Q3. </w:t>
      </w:r>
      <w:r>
        <w:t>How do I recognize the latest approved information before using it for discipline clashes, interface matrix, or authority approvals?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design decisions?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discipline clashes from request/initiation through review, approval, execution, and closure?</w:t>
      </w:r>
    </w:p>
    <w:p>
      <w:pPr>
        <w:pStyle w:val="ALHQuestion"/>
        <w:spacing w:after="24"/>
        <w:ind w:left="259" w:hanging="259"/>
      </w:pPr>
      <w:r>
        <w:rPr>
          <w:b/>
        </w:rPr>
        <w:t xml:space="preserve">Q2. </w:t>
      </w:r>
      <w:r>
        <w:t>How do I coordinate Design Coordination inputs with Planning, Cost, Procurement, QA/QC, HSE, Site, Finance, Contracts, and Maintenance?</w:t>
      </w:r>
    </w:p>
    <w:p>
      <w:pPr>
        <w:pStyle w:val="ALHQuestion"/>
        <w:spacing w:after="24"/>
        <w:ind w:left="259" w:hanging="259"/>
      </w:pPr>
      <w:r>
        <w:rPr>
          <w:b/>
        </w:rPr>
        <w:t xml:space="preserve">Q3. </w:t>
      </w:r>
      <w:r>
        <w:t>How do I validate the technical quality of interface matrix and explain whether the available data is sufficient for decision-making?</w:t>
      </w:r>
    </w:p>
    <w:p>
      <w:pPr>
        <w:pStyle w:val="ALHQuestion"/>
        <w:spacing w:after="24"/>
        <w:ind w:left="259" w:hanging="259"/>
      </w:pPr>
      <w:r>
        <w:rPr>
          <w:b/>
        </w:rPr>
        <w:t xml:space="preserve">Q4. </w:t>
      </w:r>
      <w:r>
        <w:t>How do I compare planned versus actual performance for authority approvals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design decisions?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discipline clashes, interface matrix, and authority approvals?</w:t>
      </w:r>
    </w:p>
    <w:p>
      <w:pPr>
        <w:pStyle w:val="ALHQuestion"/>
        <w:spacing w:after="24"/>
        <w:ind w:left="259" w:hanging="259"/>
      </w:pPr>
      <w:r>
        <w:rPr>
          <w:b/>
        </w:rPr>
        <w:t xml:space="preserve">Q2. </w:t>
      </w:r>
      <w:r>
        <w:t>How do I quantify or forecast the impact of design decisions on schedule, cost, productivity, cash flow, quality, safety, or maintenance reliability?</w:t>
      </w:r>
    </w:p>
    <w:p>
      <w:pPr>
        <w:pStyle w:val="ALHQuestion"/>
        <w:spacing w:after="24"/>
        <w:ind w:left="259" w:hanging="259"/>
      </w:pPr>
      <w:r>
        <w:rPr>
          <w:b/>
        </w:rPr>
        <w:t xml:space="preserve">Q3. </w:t>
      </w:r>
      <w:r>
        <w:t>How do I optimize architectural/structural/MEP coordination, clash prioritization, interface mapping, design risk analysis, authority compliance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Design Coordination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coordination meetings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Design Coordination?</w:t>
      </w:r>
    </w:p>
    <w:p>
      <w:pPr>
        <w:pStyle w:val="ALHQuestion"/>
        <w:spacing w:after="24"/>
        <w:ind w:left="259" w:hanging="259"/>
      </w:pPr>
      <w:r>
        <w:rPr>
          <w:b/>
        </w:rPr>
        <w:t xml:space="preserve">Q2. </w:t>
      </w:r>
      <w:r>
        <w:t>How do I lead expert reviews of discipline clashes, interface matrix, authority approvals, design decisions, coordination meetings, and change impacts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Design Coordination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architectural/structural/MEP coordination, clash prioritization, interface mapping, design risk analysis, authority compliance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11. BIM / Digital Engineering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model coordination, 3D/4D/5D integration, clash management, quantity extraction, asset data, and digital handover</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BEP, federated model, clash reports, model revision log, 4D simulation, 5D quantities, asset data sheets, COBie/export files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LOD, clash detection, model QA, quantity extraction, 4D sequencing, 5D cost linkage, asset data integration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BIM / Digital Engineering and its role in model coordination, 3D/4D/5D integration, clash management, quantity extraction, asset data, and digital handover?</w:t>
      </w:r>
    </w:p>
    <w:p>
      <w:pPr>
        <w:pStyle w:val="ALHQuestion"/>
        <w:spacing w:after="24"/>
        <w:ind w:left="259" w:hanging="259"/>
      </w:pPr>
      <w:r>
        <w:rPr>
          <w:b/>
        </w:rPr>
        <w:t xml:space="preserve">Q2. </w:t>
      </w:r>
      <w:r>
        <w:t>How do I identify, read, and control the basic records used by this department, including BEP, federated model, clash reports, model revision log, 4D simulation, 5D quantities, asset data sheets, COBie/export files?</w:t>
      </w:r>
    </w:p>
    <w:p>
      <w:pPr>
        <w:pStyle w:val="ALHQuestion"/>
        <w:spacing w:after="24"/>
        <w:ind w:left="259" w:hanging="259"/>
      </w:pPr>
      <w:r>
        <w:rPr>
          <w:b/>
        </w:rPr>
        <w:t xml:space="preserve">Q3. </w:t>
      </w:r>
      <w:r>
        <w:t>How do I recognize the latest approved information before using it for BEP, LOD, or clash detection?</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4D sequence?</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BEP from request/initiation through review, approval, execution, and closure?</w:t>
      </w:r>
    </w:p>
    <w:p>
      <w:pPr>
        <w:pStyle w:val="ALHQuestion"/>
        <w:spacing w:after="24"/>
        <w:ind w:left="259" w:hanging="259"/>
      </w:pPr>
      <w:r>
        <w:rPr>
          <w:b/>
        </w:rPr>
        <w:t xml:space="preserve">Q2. </w:t>
      </w:r>
      <w:r>
        <w:t>How do I coordinate BIM / Digital Engineering inputs with Planning, Cost, Procurement, QA/QC, HSE, Site, Finance, Contracts, and Maintenance?</w:t>
      </w:r>
    </w:p>
    <w:p>
      <w:pPr>
        <w:pStyle w:val="ALHQuestion"/>
        <w:spacing w:after="24"/>
        <w:ind w:left="259" w:hanging="259"/>
      </w:pPr>
      <w:r>
        <w:rPr>
          <w:b/>
        </w:rPr>
        <w:t xml:space="preserve">Q3. </w:t>
      </w:r>
      <w:r>
        <w:t>How do I validate the technical quality of LOD and explain whether the available data is sufficient for decision-making?</w:t>
      </w:r>
    </w:p>
    <w:p>
      <w:pPr>
        <w:pStyle w:val="ALHQuestion"/>
        <w:spacing w:after="24"/>
        <w:ind w:left="259" w:hanging="259"/>
      </w:pPr>
      <w:r>
        <w:rPr>
          <w:b/>
        </w:rPr>
        <w:t xml:space="preserve">Q4. </w:t>
      </w:r>
      <w:r>
        <w:t>How do I compare planned versus actual performance for clash detection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4D sequence?</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BEP, LOD, and clash detection?</w:t>
      </w:r>
    </w:p>
    <w:p>
      <w:pPr>
        <w:pStyle w:val="ALHQuestion"/>
        <w:spacing w:after="24"/>
        <w:ind w:left="259" w:hanging="259"/>
      </w:pPr>
      <w:r>
        <w:rPr>
          <w:b/>
        </w:rPr>
        <w:t xml:space="preserve">Q2. </w:t>
      </w:r>
      <w:r>
        <w:t>How do I quantify or forecast the impact of 4D sequence on schedule, cost, productivity, cash flow, quality, safety, or maintenance reliability?</w:t>
      </w:r>
    </w:p>
    <w:p>
      <w:pPr>
        <w:pStyle w:val="ALHQuestion"/>
        <w:spacing w:after="24"/>
        <w:ind w:left="259" w:hanging="259"/>
      </w:pPr>
      <w:r>
        <w:rPr>
          <w:b/>
        </w:rPr>
        <w:t xml:space="preserve">Q3. </w:t>
      </w:r>
      <w:r>
        <w:t>How do I optimize LOD, clash detection, model QA, quantity extraction, 4D sequencing, 5D cost linkage, asset data integration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BIM / Digital Engineering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5D cost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BIM / Digital Engineering?</w:t>
      </w:r>
    </w:p>
    <w:p>
      <w:pPr>
        <w:pStyle w:val="ALHQuestion"/>
        <w:spacing w:after="24"/>
        <w:ind w:left="259" w:hanging="259"/>
      </w:pPr>
      <w:r>
        <w:rPr>
          <w:b/>
        </w:rPr>
        <w:t xml:space="preserve">Q2. </w:t>
      </w:r>
      <w:r>
        <w:t>How do I lead expert reviews of BEP, LOD, clash detection, 4D sequence, 5D cost, and asset data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BIM / Digital Engineering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LOD, clash detection, model QA, quantity extraction, 4D sequencing, 5D cost linkage, asset data integration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12. Construction / Site Execution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daily production, work-front readiness, resource allocation, subcontractor supervision, site constraints, and progress evidence</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daily reports, lookahead plan, work permits, drawings, inspection requests, manpower reports, equipment logs, photographs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crew planning, work sequencing, productivity monitoring, site coordination, constraint removal, field evidence discipline</w:t>
            </w:r>
          </w:p>
        </w:tc>
      </w:tr>
    </w:tbl>
    <w:p>
      <w:pPr>
        <w:pStyle w:val="ALHLevelHeading"/>
        <w:shd w:fill="EAF2F8"/>
      </w:pPr>
      <w:r>
        <w:t>Entry Level</w:t>
      </w:r>
    </w:p>
    <w:p>
      <w:pPr>
        <w:pStyle w:val="ALHQuestion"/>
        <w:spacing w:after="24"/>
        <w:ind w:left="259" w:hanging="259"/>
      </w:pPr>
      <w:r>
        <w:rPr>
          <w:b/>
        </w:rPr>
        <w:t xml:space="preserve">Q1. </w:t>
      </w:r>
      <w:r>
        <w:t>How do I understand the core purpose of Construction / Site Execution and its role in daily production, work-front readiness, resource allocation, subcontractor supervision, site constraints, and progress evidence?</w:t>
      </w:r>
    </w:p>
    <w:p>
      <w:pPr>
        <w:pStyle w:val="ALHQuestion"/>
        <w:spacing w:after="24"/>
        <w:ind w:left="259" w:hanging="259"/>
      </w:pPr>
      <w:r>
        <w:rPr>
          <w:b/>
        </w:rPr>
        <w:t xml:space="preserve">Q2. </w:t>
      </w:r>
      <w:r>
        <w:t>How do I identify, read, and control the basic records used by this department, including daily reports, lookahead plan, work permits, drawings, inspection requests, manpower reports, equipment logs, photographs?</w:t>
      </w:r>
    </w:p>
    <w:p>
      <w:pPr>
        <w:pStyle w:val="ALHQuestion"/>
        <w:spacing w:after="24"/>
        <w:ind w:left="259" w:hanging="259"/>
      </w:pPr>
      <w:r>
        <w:rPr>
          <w:b/>
        </w:rPr>
        <w:t xml:space="preserve">Q3. </w:t>
      </w:r>
      <w:r>
        <w:t>How do I recognize the latest approved information before using it for work fronts, daily productivity, or resource allocation?</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site constraints?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work fronts from request/initiation through review, approval, execution, and closure?</w:t>
      </w:r>
    </w:p>
    <w:p>
      <w:pPr>
        <w:pStyle w:val="ALHQuestion"/>
        <w:spacing w:after="24"/>
        <w:ind w:left="259" w:hanging="259"/>
      </w:pPr>
      <w:r>
        <w:rPr>
          <w:b/>
        </w:rPr>
        <w:t xml:space="preserve">Q2. </w:t>
      </w:r>
      <w:r>
        <w:t>How do I coordinate Construction / Site Execution inputs with Planning, Cost, Procurement, QA/QC, HSE, Site, Finance, Contracts, and Maintenance?</w:t>
      </w:r>
    </w:p>
    <w:p>
      <w:pPr>
        <w:pStyle w:val="ALHQuestion"/>
        <w:spacing w:after="24"/>
        <w:ind w:left="259" w:hanging="259"/>
      </w:pPr>
      <w:r>
        <w:rPr>
          <w:b/>
        </w:rPr>
        <w:t xml:space="preserve">Q3. </w:t>
      </w:r>
      <w:r>
        <w:t>How do I validate the technical quality of daily productivity and explain whether the available data is sufficient for decision-making?</w:t>
      </w:r>
    </w:p>
    <w:p>
      <w:pPr>
        <w:pStyle w:val="ALHQuestion"/>
        <w:spacing w:after="24"/>
        <w:ind w:left="259" w:hanging="259"/>
      </w:pPr>
      <w:r>
        <w:rPr>
          <w:b/>
        </w:rPr>
        <w:t xml:space="preserve">Q4. </w:t>
      </w:r>
      <w:r>
        <w:t>How do I compare planned versus actual performance for resource allocation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site constraints?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work fronts, daily productivity, and resource allocation?</w:t>
      </w:r>
    </w:p>
    <w:p>
      <w:pPr>
        <w:pStyle w:val="ALHQuestion"/>
        <w:spacing w:after="24"/>
        <w:ind w:left="259" w:hanging="259"/>
      </w:pPr>
      <w:r>
        <w:rPr>
          <w:b/>
        </w:rPr>
        <w:t xml:space="preserve">Q2. </w:t>
      </w:r>
      <w:r>
        <w:t>How do I quantify or forecast the impact of site constraints on schedule, cost, productivity, cash flow, quality, safety, or maintenance reliability?</w:t>
      </w:r>
    </w:p>
    <w:p>
      <w:pPr>
        <w:pStyle w:val="ALHQuestion"/>
        <w:spacing w:after="24"/>
        <w:ind w:left="259" w:hanging="259"/>
      </w:pPr>
      <w:r>
        <w:rPr>
          <w:b/>
        </w:rPr>
        <w:t xml:space="preserve">Q3. </w:t>
      </w:r>
      <w:r>
        <w:t>How do I optimize crew planning, work sequencing, productivity monitoring, site coordination, constraint removal, field evidence discipline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Construction / Site Execution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subcontractor output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Construction / Site Execution?</w:t>
      </w:r>
    </w:p>
    <w:p>
      <w:pPr>
        <w:pStyle w:val="ALHQuestion"/>
        <w:spacing w:after="24"/>
        <w:ind w:left="259" w:hanging="259"/>
      </w:pPr>
      <w:r>
        <w:rPr>
          <w:b/>
        </w:rPr>
        <w:t xml:space="preserve">Q2. </w:t>
      </w:r>
      <w:r>
        <w:t>How do I lead expert reviews of work fronts, daily productivity, resource allocation, site constraints, subcontractor output, and progress evidence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Construction / Site Execution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crew planning, work sequencing, productivity monitoring, site coordination, constraint removal, field evidence discipline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13. Civil Works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earthworks, excavation, backfilling, concrete, reinforcement, waterproofing, masonry, and civil inspection readiness</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civil drawings, levels, method statements, ITPs, material approvals, test reports, pour cards, inspection requests, as-built records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levels control, compaction, concrete quality, reinforcement checks, civil tolerances, test interpretation, defect prevention</w:t>
            </w:r>
          </w:p>
        </w:tc>
      </w:tr>
    </w:tbl>
    <w:p>
      <w:pPr>
        <w:pStyle w:val="ALHLevelHeading"/>
        <w:shd w:fill="EAF2F8"/>
      </w:pPr>
      <w:r>
        <w:t>Entry Level</w:t>
      </w:r>
    </w:p>
    <w:p>
      <w:pPr>
        <w:pStyle w:val="ALHQuestion"/>
        <w:spacing w:after="24"/>
        <w:ind w:left="259" w:hanging="259"/>
      </w:pPr>
      <w:r>
        <w:rPr>
          <w:b/>
        </w:rPr>
        <w:t xml:space="preserve">Q1. </w:t>
      </w:r>
      <w:r>
        <w:t>How do I understand the core purpose of Civil Works and its role in earthworks, excavation, backfilling, concrete, reinforcement, waterproofing, masonry, and civil inspection readiness?</w:t>
      </w:r>
    </w:p>
    <w:p>
      <w:pPr>
        <w:pStyle w:val="ALHQuestion"/>
        <w:spacing w:after="24"/>
        <w:ind w:left="259" w:hanging="259"/>
      </w:pPr>
      <w:r>
        <w:rPr>
          <w:b/>
        </w:rPr>
        <w:t xml:space="preserve">Q2. </w:t>
      </w:r>
      <w:r>
        <w:t>How do I identify, read, and control the basic records used by this department, including civil drawings, levels, method statements, ITPs, material approvals, test reports, pour cards, inspection requests, as-built records?</w:t>
      </w:r>
    </w:p>
    <w:p>
      <w:pPr>
        <w:pStyle w:val="ALHQuestion"/>
        <w:spacing w:after="24"/>
        <w:ind w:left="259" w:hanging="259"/>
      </w:pPr>
      <w:r>
        <w:rPr>
          <w:b/>
        </w:rPr>
        <w:t xml:space="preserve">Q3. </w:t>
      </w:r>
      <w:r>
        <w:t>How do I recognize the latest approved information before using it for earthworks, backfilling, or reinforcement?</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concrete?</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earthworks from request/initiation through review, approval, execution, and closure?</w:t>
      </w:r>
    </w:p>
    <w:p>
      <w:pPr>
        <w:pStyle w:val="ALHQuestion"/>
        <w:spacing w:after="24"/>
        <w:ind w:left="259" w:hanging="259"/>
      </w:pPr>
      <w:r>
        <w:rPr>
          <w:b/>
        </w:rPr>
        <w:t xml:space="preserve">Q2. </w:t>
      </w:r>
      <w:r>
        <w:t>How do I coordinate Civil Works inputs with Planning, Cost, Procurement, QA/QC, HSE, Site, Finance, Contracts, and Maintenance?</w:t>
      </w:r>
    </w:p>
    <w:p>
      <w:pPr>
        <w:pStyle w:val="ALHQuestion"/>
        <w:spacing w:after="24"/>
        <w:ind w:left="259" w:hanging="259"/>
      </w:pPr>
      <w:r>
        <w:rPr>
          <w:b/>
        </w:rPr>
        <w:t xml:space="preserve">Q3. </w:t>
      </w:r>
      <w:r>
        <w:t>How do I validate the technical quality of backfilling and explain whether the available data is sufficient for decision-making?</w:t>
      </w:r>
    </w:p>
    <w:p>
      <w:pPr>
        <w:pStyle w:val="ALHQuestion"/>
        <w:spacing w:after="24"/>
        <w:ind w:left="259" w:hanging="259"/>
      </w:pPr>
      <w:r>
        <w:rPr>
          <w:b/>
        </w:rPr>
        <w:t xml:space="preserve">Q4. </w:t>
      </w:r>
      <w:r>
        <w:t>How do I compare planned versus actual performance for reinforcement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concrete?</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earthworks, backfilling, and reinforcement?</w:t>
      </w:r>
    </w:p>
    <w:p>
      <w:pPr>
        <w:pStyle w:val="ALHQuestion"/>
        <w:spacing w:after="24"/>
        <w:ind w:left="259" w:hanging="259"/>
      </w:pPr>
      <w:r>
        <w:rPr>
          <w:b/>
        </w:rPr>
        <w:t xml:space="preserve">Q2. </w:t>
      </w:r>
      <w:r>
        <w:t>How do I quantify or forecast the impact of concrete on schedule, cost, productivity, cash flow, quality, safety, or maintenance reliability?</w:t>
      </w:r>
    </w:p>
    <w:p>
      <w:pPr>
        <w:pStyle w:val="ALHQuestion"/>
        <w:spacing w:after="24"/>
        <w:ind w:left="259" w:hanging="259"/>
      </w:pPr>
      <w:r>
        <w:rPr>
          <w:b/>
        </w:rPr>
        <w:t xml:space="preserve">Q3. </w:t>
      </w:r>
      <w:r>
        <w:t>How do I optimize levels control, compaction, concrete quality, reinforcement checks, civil tolerances, test interpretation, defect prevention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Civil Works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waterproofing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Civil Works?</w:t>
      </w:r>
    </w:p>
    <w:p>
      <w:pPr>
        <w:pStyle w:val="ALHQuestion"/>
        <w:spacing w:after="24"/>
        <w:ind w:left="259" w:hanging="259"/>
      </w:pPr>
      <w:r>
        <w:rPr>
          <w:b/>
        </w:rPr>
        <w:t xml:space="preserve">Q2. </w:t>
      </w:r>
      <w:r>
        <w:t>How do I lead expert reviews of earthworks, backfilling, reinforcement, concrete, waterproofing, and masonry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Civil Works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levels control, compaction, concrete quality, reinforcement checks, civil tolerances, test interpretation, defect prevention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14. Structural Engineering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structural systems, load paths, member capacity, foundations, temporary works, structural defects, and design compliance</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structural drawings, calculations, design notes, shop drawings, bar bending schedules, inspection reports, repair proposals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load combinations, structural detailing, punching/shear/deflection checks, foundations, temporary stability, structural repair logic</w:t>
            </w:r>
          </w:p>
        </w:tc>
      </w:tr>
    </w:tbl>
    <w:p>
      <w:pPr>
        <w:pStyle w:val="ALHLevelHeading"/>
        <w:shd w:fill="EAF2F8"/>
      </w:pPr>
      <w:r>
        <w:t>Entry Level</w:t>
      </w:r>
    </w:p>
    <w:p>
      <w:pPr>
        <w:pStyle w:val="ALHQuestion"/>
        <w:spacing w:after="24"/>
        <w:ind w:left="259" w:hanging="259"/>
      </w:pPr>
      <w:r>
        <w:rPr>
          <w:b/>
        </w:rPr>
        <w:t xml:space="preserve">Q1. </w:t>
      </w:r>
      <w:r>
        <w:t>How do I understand the core purpose of Structural Engineering and its role in structural systems, load paths, member capacity, foundations, temporary works, structural defects, and design compliance?</w:t>
      </w:r>
    </w:p>
    <w:p>
      <w:pPr>
        <w:pStyle w:val="ALHQuestion"/>
        <w:spacing w:after="24"/>
        <w:ind w:left="259" w:hanging="259"/>
      </w:pPr>
      <w:r>
        <w:rPr>
          <w:b/>
        </w:rPr>
        <w:t xml:space="preserve">Q2. </w:t>
      </w:r>
      <w:r>
        <w:t>How do I identify, read, and control the basic records used by this department, including structural drawings, calculations, design notes, shop drawings, bar bending schedules, inspection reports, repair proposals?</w:t>
      </w:r>
    </w:p>
    <w:p>
      <w:pPr>
        <w:pStyle w:val="ALHQuestion"/>
        <w:spacing w:after="24"/>
        <w:ind w:left="259" w:hanging="259"/>
      </w:pPr>
      <w:r>
        <w:rPr>
          <w:b/>
        </w:rPr>
        <w:t xml:space="preserve">Q3. </w:t>
      </w:r>
      <w:r>
        <w:t>How do I recognize the latest approved information before using it for load paths, foundations, or member capacity?</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deflection?</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load paths from request/initiation through review, approval, execution, and closure?</w:t>
      </w:r>
    </w:p>
    <w:p>
      <w:pPr>
        <w:pStyle w:val="ALHQuestion"/>
        <w:spacing w:after="24"/>
        <w:ind w:left="259" w:hanging="259"/>
      </w:pPr>
      <w:r>
        <w:rPr>
          <w:b/>
        </w:rPr>
        <w:t xml:space="preserve">Q2. </w:t>
      </w:r>
      <w:r>
        <w:t>How do I coordinate Structural Engineering inputs with Planning, Cost, Procurement, QA/QC, HSE, Site, Finance, Contracts, and Maintenance?</w:t>
      </w:r>
    </w:p>
    <w:p>
      <w:pPr>
        <w:pStyle w:val="ALHQuestion"/>
        <w:spacing w:after="24"/>
        <w:ind w:left="259" w:hanging="259"/>
      </w:pPr>
      <w:r>
        <w:rPr>
          <w:b/>
        </w:rPr>
        <w:t xml:space="preserve">Q3. </w:t>
      </w:r>
      <w:r>
        <w:t>How do I validate the technical quality of foundations and explain whether the available data is sufficient for decision-making?</w:t>
      </w:r>
    </w:p>
    <w:p>
      <w:pPr>
        <w:pStyle w:val="ALHQuestion"/>
        <w:spacing w:after="24"/>
        <w:ind w:left="259" w:hanging="259"/>
      </w:pPr>
      <w:r>
        <w:rPr>
          <w:b/>
        </w:rPr>
        <w:t xml:space="preserve">Q4. </w:t>
      </w:r>
      <w:r>
        <w:t>How do I compare planned versus actual performance for member capacity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deflection?</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load paths, foundations, and member capacity?</w:t>
      </w:r>
    </w:p>
    <w:p>
      <w:pPr>
        <w:pStyle w:val="ALHQuestion"/>
        <w:spacing w:after="24"/>
        <w:ind w:left="259" w:hanging="259"/>
      </w:pPr>
      <w:r>
        <w:rPr>
          <w:b/>
        </w:rPr>
        <w:t xml:space="preserve">Q2. </w:t>
      </w:r>
      <w:r>
        <w:t>How do I quantify or forecast the impact of deflection on schedule, cost, productivity, cash flow, quality, safety, or maintenance reliability?</w:t>
      </w:r>
    </w:p>
    <w:p>
      <w:pPr>
        <w:pStyle w:val="ALHQuestion"/>
        <w:spacing w:after="24"/>
        <w:ind w:left="259" w:hanging="259"/>
      </w:pPr>
      <w:r>
        <w:rPr>
          <w:b/>
        </w:rPr>
        <w:t xml:space="preserve">Q3. </w:t>
      </w:r>
      <w:r>
        <w:t>How do I optimize load combinations, structural detailing, punching/shear/deflection checks, foundations, temporary stability, structural repair logic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Structural Engineering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temporary works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Structural Engineering?</w:t>
      </w:r>
    </w:p>
    <w:p>
      <w:pPr>
        <w:pStyle w:val="ALHQuestion"/>
        <w:spacing w:after="24"/>
        <w:ind w:left="259" w:hanging="259"/>
      </w:pPr>
      <w:r>
        <w:rPr>
          <w:b/>
        </w:rPr>
        <w:t xml:space="preserve">Q2. </w:t>
      </w:r>
      <w:r>
        <w:t>How do I lead expert reviews of load paths, foundations, member capacity, deflection, temporary works, and structural repair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Structural Engineering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load combinations, structural detailing, punching/shear/deflection checks, foundations, temporary stability, structural repair logic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15. Geotechnical Engineering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soil investigation, bearing capacity, groundwater, slope stability, shoring, piles, settlement, and ground improvement</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geotechnical report, borehole logs, lab tests, pile test reports, dewatering logs, settlement monitoring, excavation approvals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soil classification, bearing capacity, compaction, settlement, dewatering impacts, pile testing, excavation support</w:t>
            </w:r>
          </w:p>
        </w:tc>
      </w:tr>
    </w:tbl>
    <w:p>
      <w:pPr>
        <w:pStyle w:val="ALHLevelHeading"/>
        <w:shd w:fill="EAF2F8"/>
      </w:pPr>
      <w:r>
        <w:t>Entry Level</w:t>
      </w:r>
    </w:p>
    <w:p>
      <w:pPr>
        <w:pStyle w:val="ALHQuestion"/>
        <w:spacing w:after="24"/>
        <w:ind w:left="259" w:hanging="259"/>
      </w:pPr>
      <w:r>
        <w:rPr>
          <w:b/>
        </w:rPr>
        <w:t xml:space="preserve">Q1. </w:t>
      </w:r>
      <w:r>
        <w:t>How do I understand the core purpose of Geotechnical Engineering and its role in soil investigation, bearing capacity, groundwater, slope stability, shoring, piles, settlement, and ground improvement?</w:t>
      </w:r>
    </w:p>
    <w:p>
      <w:pPr>
        <w:pStyle w:val="ALHQuestion"/>
        <w:spacing w:after="24"/>
        <w:ind w:left="259" w:hanging="259"/>
      </w:pPr>
      <w:r>
        <w:rPr>
          <w:b/>
        </w:rPr>
        <w:t xml:space="preserve">Q2. </w:t>
      </w:r>
      <w:r>
        <w:t>How do I identify, read, and control the basic records used by this department, including geotechnical report, borehole logs, lab tests, pile test reports, dewatering logs, settlement monitoring, excavation approvals?</w:t>
      </w:r>
    </w:p>
    <w:p>
      <w:pPr>
        <w:pStyle w:val="ALHQuestion"/>
        <w:spacing w:after="24"/>
        <w:ind w:left="259" w:hanging="259"/>
      </w:pPr>
      <w:r>
        <w:rPr>
          <w:b/>
        </w:rPr>
        <w:t xml:space="preserve">Q3. </w:t>
      </w:r>
      <w:r>
        <w:t>How do I recognize the latest approved information before using it for soil investigation, bearing capacity, or groundwater?</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settlement?</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soil investigation from request/initiation through review, approval, execution, and closure?</w:t>
      </w:r>
    </w:p>
    <w:p>
      <w:pPr>
        <w:pStyle w:val="ALHQuestion"/>
        <w:spacing w:after="24"/>
        <w:ind w:left="259" w:hanging="259"/>
      </w:pPr>
      <w:r>
        <w:rPr>
          <w:b/>
        </w:rPr>
        <w:t xml:space="preserve">Q2. </w:t>
      </w:r>
      <w:r>
        <w:t>How do I coordinate Geotechnical Engineering inputs with Planning, Cost, Procurement, QA/QC, HSE, Site, Finance, Contracts, and Maintenance?</w:t>
      </w:r>
    </w:p>
    <w:p>
      <w:pPr>
        <w:pStyle w:val="ALHQuestion"/>
        <w:spacing w:after="24"/>
        <w:ind w:left="259" w:hanging="259"/>
      </w:pPr>
      <w:r>
        <w:rPr>
          <w:b/>
        </w:rPr>
        <w:t xml:space="preserve">Q3. </w:t>
      </w:r>
      <w:r>
        <w:t>How do I validate the technical quality of bearing capacity and explain whether the available data is sufficient for decision-making?</w:t>
      </w:r>
    </w:p>
    <w:p>
      <w:pPr>
        <w:pStyle w:val="ALHQuestion"/>
        <w:spacing w:after="24"/>
        <w:ind w:left="259" w:hanging="259"/>
      </w:pPr>
      <w:r>
        <w:rPr>
          <w:b/>
        </w:rPr>
        <w:t xml:space="preserve">Q4. </w:t>
      </w:r>
      <w:r>
        <w:t>How do I compare planned versus actual performance for groundwater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settlement?</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soil investigation, bearing capacity, and groundwater?</w:t>
      </w:r>
    </w:p>
    <w:p>
      <w:pPr>
        <w:pStyle w:val="ALHQuestion"/>
        <w:spacing w:after="24"/>
        <w:ind w:left="259" w:hanging="259"/>
      </w:pPr>
      <w:r>
        <w:rPr>
          <w:b/>
        </w:rPr>
        <w:t xml:space="preserve">Q2. </w:t>
      </w:r>
      <w:r>
        <w:t>How do I quantify or forecast the impact of settlement on schedule, cost, productivity, cash flow, quality, safety, or maintenance reliability?</w:t>
      </w:r>
    </w:p>
    <w:p>
      <w:pPr>
        <w:pStyle w:val="ALHQuestion"/>
        <w:spacing w:after="24"/>
        <w:ind w:left="259" w:hanging="259"/>
      </w:pPr>
      <w:r>
        <w:rPr>
          <w:b/>
        </w:rPr>
        <w:t xml:space="preserve">Q3. </w:t>
      </w:r>
      <w:r>
        <w:t>How do I optimize soil classification, bearing capacity, compaction, settlement, dewatering impacts, pile testing, excavation support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Geotechnical Engineering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shoring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Geotechnical Engineering?</w:t>
      </w:r>
    </w:p>
    <w:p>
      <w:pPr>
        <w:pStyle w:val="ALHQuestion"/>
        <w:spacing w:after="24"/>
        <w:ind w:left="259" w:hanging="259"/>
      </w:pPr>
      <w:r>
        <w:rPr>
          <w:b/>
        </w:rPr>
        <w:t xml:space="preserve">Q2. </w:t>
      </w:r>
      <w:r>
        <w:t>How do I lead expert reviews of soil investigation, bearing capacity, groundwater, settlement, shoring, and pile testing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Geotechnical Engineering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soil classification, bearing capacity, compaction, settlement, dewatering impacts, pile testing, excavation support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16. Roads &amp; Infrastructure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road alignment, earthworks, subgrade, subbase, asphalt, drainage, utilities, crossings, and authority coordination</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alignment drawings, profiles, test reports, asphalt mix design, utility drawings, inspection requests, authority approvals, as-builts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levels, CBR, compaction, asphalt temperature/density, utility coordination, road safety, drainage slopes, reinstatement quality</w:t>
            </w:r>
          </w:p>
        </w:tc>
      </w:tr>
    </w:tbl>
    <w:p>
      <w:pPr>
        <w:pStyle w:val="ALHLevelHeading"/>
        <w:shd w:fill="EAF2F8"/>
      </w:pPr>
      <w:r>
        <w:t>Entry Level</w:t>
      </w:r>
    </w:p>
    <w:p>
      <w:pPr>
        <w:pStyle w:val="ALHQuestion"/>
        <w:spacing w:after="24"/>
        <w:ind w:left="259" w:hanging="259"/>
      </w:pPr>
      <w:r>
        <w:rPr>
          <w:b/>
        </w:rPr>
        <w:t xml:space="preserve">Q1. </w:t>
      </w:r>
      <w:r>
        <w:t>How do I understand the core purpose of Roads &amp; Infrastructure and its role in road alignment, earthworks, subgrade, subbase, asphalt, drainage, utilities, crossings, and authority coordination?</w:t>
      </w:r>
    </w:p>
    <w:p>
      <w:pPr>
        <w:pStyle w:val="ALHQuestion"/>
        <w:spacing w:after="24"/>
        <w:ind w:left="259" w:hanging="259"/>
      </w:pPr>
      <w:r>
        <w:rPr>
          <w:b/>
        </w:rPr>
        <w:t xml:space="preserve">Q2. </w:t>
      </w:r>
      <w:r>
        <w:t>How do I identify, read, and control the basic records used by this department, including alignment drawings, profiles, test reports, asphalt mix design, utility drawings, inspection requests, authority approvals, as-builts?</w:t>
      </w:r>
    </w:p>
    <w:p>
      <w:pPr>
        <w:pStyle w:val="ALHQuestion"/>
        <w:spacing w:after="24"/>
        <w:ind w:left="259" w:hanging="259"/>
      </w:pPr>
      <w:r>
        <w:rPr>
          <w:b/>
        </w:rPr>
        <w:t xml:space="preserve">Q3. </w:t>
      </w:r>
      <w:r>
        <w:t>How do I recognize the latest approved information before using it for alignment, subgrade, or subbase?</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asphalt?</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alignment from request/initiation through review, approval, execution, and closure?</w:t>
      </w:r>
    </w:p>
    <w:p>
      <w:pPr>
        <w:pStyle w:val="ALHQuestion"/>
        <w:spacing w:after="24"/>
        <w:ind w:left="259" w:hanging="259"/>
      </w:pPr>
      <w:r>
        <w:rPr>
          <w:b/>
        </w:rPr>
        <w:t xml:space="preserve">Q2. </w:t>
      </w:r>
      <w:r>
        <w:t>How do I coordinate Roads &amp; Infrastructure inputs with Planning, Cost, Procurement, QA/QC, HSE, Site, Finance, Contracts, and Maintenance?</w:t>
      </w:r>
    </w:p>
    <w:p>
      <w:pPr>
        <w:pStyle w:val="ALHQuestion"/>
        <w:spacing w:after="24"/>
        <w:ind w:left="259" w:hanging="259"/>
      </w:pPr>
      <w:r>
        <w:rPr>
          <w:b/>
        </w:rPr>
        <w:t xml:space="preserve">Q3. </w:t>
      </w:r>
      <w:r>
        <w:t>How do I validate the technical quality of subgrade and explain whether the available data is sufficient for decision-making?</w:t>
      </w:r>
    </w:p>
    <w:p>
      <w:pPr>
        <w:pStyle w:val="ALHQuestion"/>
        <w:spacing w:after="24"/>
        <w:ind w:left="259" w:hanging="259"/>
      </w:pPr>
      <w:r>
        <w:rPr>
          <w:b/>
        </w:rPr>
        <w:t xml:space="preserve">Q4. </w:t>
      </w:r>
      <w:r>
        <w:t>How do I compare planned versus actual performance for subbase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asphalt?</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alignment, subgrade, and subbase?</w:t>
      </w:r>
    </w:p>
    <w:p>
      <w:pPr>
        <w:pStyle w:val="ALHQuestion"/>
        <w:spacing w:after="24"/>
        <w:ind w:left="259" w:hanging="259"/>
      </w:pPr>
      <w:r>
        <w:rPr>
          <w:b/>
        </w:rPr>
        <w:t xml:space="preserve">Q2. </w:t>
      </w:r>
      <w:r>
        <w:t>How do I quantify or forecast the impact of asphalt on schedule, cost, productivity, cash flow, quality, safety, or maintenance reliability?</w:t>
      </w:r>
    </w:p>
    <w:p>
      <w:pPr>
        <w:pStyle w:val="ALHQuestion"/>
        <w:spacing w:after="24"/>
        <w:ind w:left="259" w:hanging="259"/>
      </w:pPr>
      <w:r>
        <w:rPr>
          <w:b/>
        </w:rPr>
        <w:t xml:space="preserve">Q3. </w:t>
      </w:r>
      <w:r>
        <w:t>How do I optimize levels, CBR, compaction, asphalt temperature/density, utility coordination, road safety, drainage slopes, reinstatement quality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Roads &amp; Infrastructure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utilities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Roads &amp; Infrastructure?</w:t>
      </w:r>
    </w:p>
    <w:p>
      <w:pPr>
        <w:pStyle w:val="ALHQuestion"/>
        <w:spacing w:after="24"/>
        <w:ind w:left="259" w:hanging="259"/>
      </w:pPr>
      <w:r>
        <w:rPr>
          <w:b/>
        </w:rPr>
        <w:t xml:space="preserve">Q2. </w:t>
      </w:r>
      <w:r>
        <w:t>How do I lead expert reviews of alignment, subgrade, subbase, asphalt, utilities, and drainage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Roads &amp; Infrastructure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levels, CBR, compaction, asphalt temperature/density, utility coordination, road safety, drainage slopes, reinstatement quality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17. Architectural / Finishing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architectural coordination, finishes, mockups, tolerances, façade, doors/windows, protection, snagging, and room-by-room handover</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architectural drawings, finish schedules, mockup approvals, material submittals, inspection records, snag lists, handover checklists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finish sequencing, substrate readiness, tolerance control, mockup acceptance, defect classification, protection and snag closure</w:t>
            </w:r>
          </w:p>
        </w:tc>
      </w:tr>
    </w:tbl>
    <w:p>
      <w:pPr>
        <w:pStyle w:val="ALHLevelHeading"/>
        <w:shd w:fill="EAF2F8"/>
      </w:pPr>
      <w:r>
        <w:t>Entry Level</w:t>
      </w:r>
    </w:p>
    <w:p>
      <w:pPr>
        <w:pStyle w:val="ALHQuestion"/>
        <w:spacing w:after="24"/>
        <w:ind w:left="259" w:hanging="259"/>
      </w:pPr>
      <w:r>
        <w:rPr>
          <w:b/>
        </w:rPr>
        <w:t xml:space="preserve">Q1. </w:t>
      </w:r>
      <w:r>
        <w:t>How do I understand the core purpose of Architectural / Finishing and its role in architectural coordination, finishes, mockups, tolerances, façade, doors/windows, protection, snagging, and room-by-room handover?</w:t>
      </w:r>
    </w:p>
    <w:p>
      <w:pPr>
        <w:pStyle w:val="ALHQuestion"/>
        <w:spacing w:after="24"/>
        <w:ind w:left="259" w:hanging="259"/>
      </w:pPr>
      <w:r>
        <w:rPr>
          <w:b/>
        </w:rPr>
        <w:t xml:space="preserve">Q2. </w:t>
      </w:r>
      <w:r>
        <w:t>How do I identify, read, and control the basic records used by this department, including architectural drawings, finish schedules, mockup approvals, material submittals, inspection records, snag lists, handover checklists?</w:t>
      </w:r>
    </w:p>
    <w:p>
      <w:pPr>
        <w:pStyle w:val="ALHQuestion"/>
        <w:spacing w:after="24"/>
        <w:ind w:left="259" w:hanging="259"/>
      </w:pPr>
      <w:r>
        <w:rPr>
          <w:b/>
        </w:rPr>
        <w:t xml:space="preserve">Q3. </w:t>
      </w:r>
      <w:r>
        <w:t>How do I recognize the latest approved information before using it for finish schedules, mockups, or substrate readiness?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tolerances?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finish schedules from request/initiation through review, approval, execution, and closure?</w:t>
      </w:r>
    </w:p>
    <w:p>
      <w:pPr>
        <w:pStyle w:val="ALHQuestion"/>
        <w:spacing w:after="24"/>
        <w:ind w:left="259" w:hanging="259"/>
      </w:pPr>
      <w:r>
        <w:rPr>
          <w:b/>
        </w:rPr>
        <w:t xml:space="preserve">Q2. </w:t>
      </w:r>
      <w:r>
        <w:t>How do I coordinate Architectural / Finishing inputs with Planning, Cost, Procurement, QA/QC, HSE, Site, Finance, Contracts, and Maintenance?</w:t>
      </w:r>
    </w:p>
    <w:p>
      <w:pPr>
        <w:pStyle w:val="ALHQuestion"/>
        <w:spacing w:after="24"/>
        <w:ind w:left="259" w:hanging="259"/>
      </w:pPr>
      <w:r>
        <w:rPr>
          <w:b/>
        </w:rPr>
        <w:t xml:space="preserve">Q3. </w:t>
      </w:r>
      <w:r>
        <w:t>How do I validate the technical quality of mockups and explain whether the available data is sufficient for decision-making?</w:t>
      </w:r>
    </w:p>
    <w:p>
      <w:pPr>
        <w:pStyle w:val="ALHQuestion"/>
        <w:spacing w:after="24"/>
        <w:ind w:left="259" w:hanging="259"/>
      </w:pPr>
      <w:r>
        <w:rPr>
          <w:b/>
        </w:rPr>
        <w:t xml:space="preserve">Q4. </w:t>
      </w:r>
      <w:r>
        <w:t>How do I compare planned versus actual performance for substrate readiness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tolerances?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finish schedules, mockups, and substrate readiness?</w:t>
      </w:r>
    </w:p>
    <w:p>
      <w:pPr>
        <w:pStyle w:val="ALHQuestion"/>
        <w:spacing w:after="24"/>
        <w:ind w:left="259" w:hanging="259"/>
      </w:pPr>
      <w:r>
        <w:rPr>
          <w:b/>
        </w:rPr>
        <w:t xml:space="preserve">Q2. </w:t>
      </w:r>
      <w:r>
        <w:t>How do I quantify or forecast the impact of tolerances on schedule, cost, productivity, cash flow, quality, safety, or maintenance reliability?</w:t>
      </w:r>
    </w:p>
    <w:p>
      <w:pPr>
        <w:pStyle w:val="ALHQuestion"/>
        <w:spacing w:after="24"/>
        <w:ind w:left="259" w:hanging="259"/>
      </w:pPr>
      <w:r>
        <w:rPr>
          <w:b/>
        </w:rPr>
        <w:t xml:space="preserve">Q3. </w:t>
      </w:r>
      <w:r>
        <w:t>How do I optimize finish sequencing, substrate readiness, tolerance control, mockup acceptance, defect classification, protection and snag closure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Architectural / Finishing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facade details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Architectural / Finishing?</w:t>
      </w:r>
    </w:p>
    <w:p>
      <w:pPr>
        <w:pStyle w:val="ALHQuestion"/>
        <w:spacing w:after="24"/>
        <w:ind w:left="259" w:hanging="259"/>
      </w:pPr>
      <w:r>
        <w:rPr>
          <w:b/>
        </w:rPr>
        <w:t xml:space="preserve">Q2. </w:t>
      </w:r>
      <w:r>
        <w:t>How do I lead expert reviews of finish schedules, mockups, substrate readiness, tolerances, facade details, and snagging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Architectural / Finishing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finish sequencing, substrate readiness, tolerance control, mockup acceptance, defect classification, protection and snag closure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18. MEP Coordination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MEP interfaces, builder’s work, first/second fix sequencing, plantrooms, shafts, ceiling coordination, and commissioning readiness</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MEP coordination drawings, builder’s work drawings, material submittals, method statements, T&amp;C plans, cause-and-effect matrix</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interface coordination, access/clearance review, sleeves/openings, commissioning sequence, authority requirements, MEP handover data</w:t>
            </w:r>
          </w:p>
        </w:tc>
      </w:tr>
    </w:tbl>
    <w:p>
      <w:pPr>
        <w:pStyle w:val="ALHLevelHeading"/>
        <w:shd w:fill="EAF2F8"/>
      </w:pPr>
      <w:r>
        <w:t>Entry Level</w:t>
      </w:r>
    </w:p>
    <w:p>
      <w:pPr>
        <w:pStyle w:val="ALHQuestion"/>
        <w:spacing w:after="24"/>
        <w:ind w:left="259" w:hanging="259"/>
      </w:pPr>
      <w:r>
        <w:rPr>
          <w:b/>
        </w:rPr>
        <w:t xml:space="preserve">Q1. </w:t>
      </w:r>
      <w:r>
        <w:t>How do I understand the core purpose of MEP Coordination and its role in MEP interfaces, builder’s work, first/second fix sequencing, plantrooms, shafts, ceiling coordination, and commissioning readiness?</w:t>
      </w:r>
    </w:p>
    <w:p>
      <w:pPr>
        <w:pStyle w:val="ALHQuestion"/>
        <w:spacing w:after="24"/>
        <w:ind w:left="259" w:hanging="259"/>
      </w:pPr>
      <w:r>
        <w:rPr>
          <w:b/>
        </w:rPr>
        <w:t xml:space="preserve">Q2. </w:t>
      </w:r>
      <w:r>
        <w:t>How do I identify, read, and control the basic records used by this department, including MEP coordination drawings, builder’s work drawings, material submittals, method statements, T&amp;C plans, cause-and-effect matrix?</w:t>
      </w:r>
    </w:p>
    <w:p>
      <w:pPr>
        <w:pStyle w:val="ALHQuestion"/>
        <w:spacing w:after="24"/>
        <w:ind w:left="259" w:hanging="259"/>
      </w:pPr>
      <w:r>
        <w:rPr>
          <w:b/>
        </w:rPr>
        <w:t xml:space="preserve">Q3. </w:t>
      </w:r>
      <w:r>
        <w:t>How do I recognize the latest approved information before using it for builder’s work, plantrooms, or shafts?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ceiling coordination?</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builder’s work from request/initiation through review, approval, execution, and closure?</w:t>
      </w:r>
    </w:p>
    <w:p>
      <w:pPr>
        <w:pStyle w:val="ALHQuestion"/>
        <w:spacing w:after="24"/>
        <w:ind w:left="259" w:hanging="259"/>
      </w:pPr>
      <w:r>
        <w:rPr>
          <w:b/>
        </w:rPr>
        <w:t xml:space="preserve">Q2. </w:t>
      </w:r>
      <w:r>
        <w:t>How do I coordinate MEP Coordination inputs with Planning, Cost, Procurement, QA/QC, HSE, Site, Finance, Contracts, and Maintenance?</w:t>
      </w:r>
    </w:p>
    <w:p>
      <w:pPr>
        <w:pStyle w:val="ALHQuestion"/>
        <w:spacing w:after="24"/>
        <w:ind w:left="259" w:hanging="259"/>
      </w:pPr>
      <w:r>
        <w:rPr>
          <w:b/>
        </w:rPr>
        <w:t xml:space="preserve">Q3. </w:t>
      </w:r>
      <w:r>
        <w:t>How do I validate the technical quality of plantrooms and explain whether the available data is sufficient for decision-making?</w:t>
      </w:r>
    </w:p>
    <w:p>
      <w:pPr>
        <w:pStyle w:val="ALHQuestion"/>
        <w:spacing w:after="24"/>
        <w:ind w:left="259" w:hanging="259"/>
      </w:pPr>
      <w:r>
        <w:rPr>
          <w:b/>
        </w:rPr>
        <w:t xml:space="preserve">Q4. </w:t>
      </w:r>
      <w:r>
        <w:t>How do I compare planned versus actual performance for shafts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ceiling coordination?</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builder’s work, plantrooms, and shafts?</w:t>
      </w:r>
    </w:p>
    <w:p>
      <w:pPr>
        <w:pStyle w:val="ALHQuestion"/>
        <w:spacing w:after="24"/>
        <w:ind w:left="259" w:hanging="259"/>
      </w:pPr>
      <w:r>
        <w:rPr>
          <w:b/>
        </w:rPr>
        <w:t xml:space="preserve">Q2. </w:t>
      </w:r>
      <w:r>
        <w:t>How do I quantify or forecast the impact of ceiling coordination on schedule, cost, productivity, cash flow, quality, safety, or maintenance reliability?</w:t>
      </w:r>
    </w:p>
    <w:p>
      <w:pPr>
        <w:pStyle w:val="ALHQuestion"/>
        <w:spacing w:after="24"/>
        <w:ind w:left="259" w:hanging="259"/>
      </w:pPr>
      <w:r>
        <w:rPr>
          <w:b/>
        </w:rPr>
        <w:t xml:space="preserve">Q3. </w:t>
      </w:r>
      <w:r>
        <w:t>How do I optimize interface coordination, access/clearance review, sleeves/openings, commissioning sequence, authority requirements, MEP handover data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MEP Coordination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T&amp;C sequence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MEP Coordination?</w:t>
      </w:r>
    </w:p>
    <w:p>
      <w:pPr>
        <w:pStyle w:val="ALHQuestion"/>
        <w:spacing w:after="24"/>
        <w:ind w:left="259" w:hanging="259"/>
      </w:pPr>
      <w:r>
        <w:rPr>
          <w:b/>
        </w:rPr>
        <w:t xml:space="preserve">Q2. </w:t>
      </w:r>
      <w:r>
        <w:t>How do I lead expert reviews of builder’s work, plantrooms, shafts, ceiling coordination, T&amp;C sequence, and authority interfaces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MEP Coordination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interface coordination, access/clearance review, sleeves/openings, commissioning sequence, authority requirements, MEP handover data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19. Electrical Engineering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load calculations, cable sizing, containment, panels, earthing, protection coordination, ELV/fire alarm interfaces, and testing</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single-line diagrams, load schedules, cable schedules, panel schedules, test reports, material approvals, as-built drawings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maximum demand, voltage drop, short circuit, selectivity, earthing, insulation/continuity testing, electrical commissioning</w:t>
            </w:r>
          </w:p>
        </w:tc>
      </w:tr>
    </w:tbl>
    <w:p>
      <w:pPr>
        <w:pStyle w:val="ALHLevelHeading"/>
        <w:shd w:fill="EAF2F8"/>
      </w:pPr>
      <w:r>
        <w:t>Entry Level</w:t>
      </w:r>
    </w:p>
    <w:p>
      <w:pPr>
        <w:pStyle w:val="ALHQuestion"/>
        <w:spacing w:after="24"/>
        <w:ind w:left="259" w:hanging="259"/>
      </w:pPr>
      <w:r>
        <w:rPr>
          <w:b/>
        </w:rPr>
        <w:t xml:space="preserve">Q1. </w:t>
      </w:r>
      <w:r>
        <w:t>How do I understand the core purpose of Electrical Engineering and its role in load calculations, cable sizing, containment, panels, earthing, protection coordination, ELV/fire alarm interfaces, and testing?</w:t>
      </w:r>
    </w:p>
    <w:p>
      <w:pPr>
        <w:pStyle w:val="ALHQuestion"/>
        <w:spacing w:after="24"/>
        <w:ind w:left="259" w:hanging="259"/>
      </w:pPr>
      <w:r>
        <w:rPr>
          <w:b/>
        </w:rPr>
        <w:t xml:space="preserve">Q2. </w:t>
      </w:r>
      <w:r>
        <w:t>How do I identify, read, and control the basic records used by this department, including single-line diagrams, load schedules, cable schedules, panel schedules, test reports, material approvals, as-built drawings?</w:t>
      </w:r>
    </w:p>
    <w:p>
      <w:pPr>
        <w:pStyle w:val="ALHQuestion"/>
        <w:spacing w:after="24"/>
        <w:ind w:left="259" w:hanging="259"/>
      </w:pPr>
      <w:r>
        <w:rPr>
          <w:b/>
        </w:rPr>
        <w:t xml:space="preserve">Q3. </w:t>
      </w:r>
      <w:r>
        <w:t>How do I recognize the latest approved information before using it for load schedules, cable sizing, or voltage drop?</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protection coordination?</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load schedules from request/initiation through review, approval, execution, and closure?</w:t>
      </w:r>
    </w:p>
    <w:p>
      <w:pPr>
        <w:pStyle w:val="ALHQuestion"/>
        <w:spacing w:after="24"/>
        <w:ind w:left="259" w:hanging="259"/>
      </w:pPr>
      <w:r>
        <w:rPr>
          <w:b/>
        </w:rPr>
        <w:t xml:space="preserve">Q2. </w:t>
      </w:r>
      <w:r>
        <w:t>How do I coordinate Electrical Engineering inputs with Planning, Cost, Procurement, QA/QC, HSE, Site, Finance, Contracts, and Maintenance?</w:t>
      </w:r>
    </w:p>
    <w:p>
      <w:pPr>
        <w:pStyle w:val="ALHQuestion"/>
        <w:spacing w:after="24"/>
        <w:ind w:left="259" w:hanging="259"/>
      </w:pPr>
      <w:r>
        <w:rPr>
          <w:b/>
        </w:rPr>
        <w:t xml:space="preserve">Q3. </w:t>
      </w:r>
      <w:r>
        <w:t>How do I validate the technical quality of cable sizing and explain whether the available data is sufficient for decision-making?</w:t>
      </w:r>
    </w:p>
    <w:p>
      <w:pPr>
        <w:pStyle w:val="ALHQuestion"/>
        <w:spacing w:after="24"/>
        <w:ind w:left="259" w:hanging="259"/>
      </w:pPr>
      <w:r>
        <w:rPr>
          <w:b/>
        </w:rPr>
        <w:t xml:space="preserve">Q4. </w:t>
      </w:r>
      <w:r>
        <w:t>How do I compare planned versus actual performance for voltage drop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protection coordination?</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load schedules, cable sizing, and voltage drop?</w:t>
      </w:r>
    </w:p>
    <w:p>
      <w:pPr>
        <w:pStyle w:val="ALHQuestion"/>
        <w:spacing w:after="24"/>
        <w:ind w:left="259" w:hanging="259"/>
      </w:pPr>
      <w:r>
        <w:rPr>
          <w:b/>
        </w:rPr>
        <w:t xml:space="preserve">Q2. </w:t>
      </w:r>
      <w:r>
        <w:t>How do I quantify or forecast the impact of protection coordination on schedule, cost, productivity, cash flow, quality, safety, or maintenance reliability?</w:t>
      </w:r>
    </w:p>
    <w:p>
      <w:pPr>
        <w:pStyle w:val="ALHQuestion"/>
        <w:spacing w:after="24"/>
        <w:ind w:left="259" w:hanging="259"/>
      </w:pPr>
      <w:r>
        <w:rPr>
          <w:b/>
        </w:rPr>
        <w:t xml:space="preserve">Q3. </w:t>
      </w:r>
      <w:r>
        <w:t>How do I optimize maximum demand, voltage drop, short circuit, selectivity, earthing, insulation/continuity testing, electrical commissioning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Electrical Engineering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earthing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Electrical Engineering?</w:t>
      </w:r>
    </w:p>
    <w:p>
      <w:pPr>
        <w:pStyle w:val="ALHQuestion"/>
        <w:spacing w:after="24"/>
        <w:ind w:left="259" w:hanging="259"/>
      </w:pPr>
      <w:r>
        <w:rPr>
          <w:b/>
        </w:rPr>
        <w:t xml:space="preserve">Q2. </w:t>
      </w:r>
      <w:r>
        <w:t>How do I lead expert reviews of load schedules, cable sizing, voltage drop, protection coordination, earthing, and testing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Electrical Engineering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maximum demand, voltage drop, short circuit, selectivity, earthing, insulation/continuity testing, electrical commissioning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20. Mechanical / HVAC / Fire Fighting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HVAC loads, duct/pipe sizing, pumps, chillers, firefighting systems, balancing, pressure testing, and commissioning</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mechanical drawings, calculations, equipment schedules, pump curves, test reports, TAB reports, fire system approvals, O&amp;M manuals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heat load calculations, pump head, duct sizing, pressure testing, flushing, TAB, fire pump testing, commissioning logic</w:t>
            </w:r>
          </w:p>
        </w:tc>
      </w:tr>
    </w:tbl>
    <w:p>
      <w:pPr>
        <w:pStyle w:val="ALHLevelHeading"/>
        <w:shd w:fill="EAF2F8"/>
      </w:pPr>
      <w:r>
        <w:t>Entry Level</w:t>
      </w:r>
    </w:p>
    <w:p>
      <w:pPr>
        <w:pStyle w:val="ALHQuestion"/>
        <w:spacing w:after="24"/>
        <w:ind w:left="259" w:hanging="259"/>
      </w:pPr>
      <w:r>
        <w:rPr>
          <w:b/>
        </w:rPr>
        <w:t xml:space="preserve">Q1. </w:t>
      </w:r>
      <w:r>
        <w:t>How do I understand the core purpose of Mechanical / HVAC / Fire Fighting and its role in HVAC loads, duct/pipe sizing, pumps, chillers, firefighting systems, balancing, pressure testing, and commissioning?</w:t>
      </w:r>
    </w:p>
    <w:p>
      <w:pPr>
        <w:pStyle w:val="ALHQuestion"/>
        <w:spacing w:after="24"/>
        <w:ind w:left="259" w:hanging="259"/>
      </w:pPr>
      <w:r>
        <w:rPr>
          <w:b/>
        </w:rPr>
        <w:t xml:space="preserve">Q2. </w:t>
      </w:r>
      <w:r>
        <w:t>How do I identify, read, and control the basic records used by this department, including mechanical drawings, calculations, equipment schedules, pump curves, test reports, TAB reports, fire system approvals, O&amp;M manuals?</w:t>
      </w:r>
    </w:p>
    <w:p>
      <w:pPr>
        <w:pStyle w:val="ALHQuestion"/>
        <w:spacing w:after="24"/>
        <w:ind w:left="259" w:hanging="259"/>
      </w:pPr>
      <w:r>
        <w:rPr>
          <w:b/>
        </w:rPr>
        <w:t xml:space="preserve">Q3. </w:t>
      </w:r>
      <w:r>
        <w:t>How do I recognize the latest approved information before using it for HVAC loads, duct sizing, or pump head?</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pressure testing?</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HVAC loads from request/initiation through review, approval, execution, and closure?</w:t>
      </w:r>
    </w:p>
    <w:p>
      <w:pPr>
        <w:pStyle w:val="ALHQuestion"/>
        <w:spacing w:after="24"/>
        <w:ind w:left="259" w:hanging="259"/>
      </w:pPr>
      <w:r>
        <w:rPr>
          <w:b/>
        </w:rPr>
        <w:t xml:space="preserve">Q2. </w:t>
      </w:r>
      <w:r>
        <w:t>How do I coordinate Mechanical / HVAC / Fire Fighting inputs with Planning, Cost, Procurement, QA/QC, HSE, Site, Finance, Contracts, and Maintenance?</w:t>
      </w:r>
    </w:p>
    <w:p>
      <w:pPr>
        <w:pStyle w:val="ALHQuestion"/>
        <w:spacing w:after="24"/>
        <w:ind w:left="259" w:hanging="259"/>
      </w:pPr>
      <w:r>
        <w:rPr>
          <w:b/>
        </w:rPr>
        <w:t xml:space="preserve">Q3. </w:t>
      </w:r>
      <w:r>
        <w:t>How do I validate the technical quality of duct sizing and explain whether the available data is sufficient for decision-making?</w:t>
      </w:r>
    </w:p>
    <w:p>
      <w:pPr>
        <w:pStyle w:val="ALHQuestion"/>
        <w:spacing w:after="24"/>
        <w:ind w:left="259" w:hanging="259"/>
      </w:pPr>
      <w:r>
        <w:rPr>
          <w:b/>
        </w:rPr>
        <w:t xml:space="preserve">Q4. </w:t>
      </w:r>
      <w:r>
        <w:t>How do I compare planned versus actual performance for pump head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pressure testing?</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HVAC loads, duct sizing, and pump head?</w:t>
      </w:r>
    </w:p>
    <w:p>
      <w:pPr>
        <w:pStyle w:val="ALHQuestion"/>
        <w:spacing w:after="24"/>
        <w:ind w:left="259" w:hanging="259"/>
      </w:pPr>
      <w:r>
        <w:rPr>
          <w:b/>
        </w:rPr>
        <w:t xml:space="preserve">Q2. </w:t>
      </w:r>
      <w:r>
        <w:t>How do I quantify or forecast the impact of pressure testing on schedule, cost, productivity, cash flow, quality, safety, or maintenance reliability?</w:t>
      </w:r>
    </w:p>
    <w:p>
      <w:pPr>
        <w:pStyle w:val="ALHQuestion"/>
        <w:spacing w:after="24"/>
        <w:ind w:left="259" w:hanging="259"/>
      </w:pPr>
      <w:r>
        <w:rPr>
          <w:b/>
        </w:rPr>
        <w:t xml:space="preserve">Q3. </w:t>
      </w:r>
      <w:r>
        <w:t>How do I optimize heat load calculations, pump head, duct sizing, pressure testing, flushing, TAB, fire pump testing, commissioning logic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Mechanical / HVAC / Fire Fighting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TAB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Mechanical / HVAC / Fire Fighting?</w:t>
      </w:r>
    </w:p>
    <w:p>
      <w:pPr>
        <w:pStyle w:val="ALHQuestion"/>
        <w:spacing w:after="24"/>
        <w:ind w:left="259" w:hanging="259"/>
      </w:pPr>
      <w:r>
        <w:rPr>
          <w:b/>
        </w:rPr>
        <w:t xml:space="preserve">Q2. </w:t>
      </w:r>
      <w:r>
        <w:t>How do I lead expert reviews of HVAC loads, duct sizing, pump head, pressure testing, TAB, and fire pumps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Mechanical / HVAC / Fire Fighting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heat load calculations, pump head, duct sizing, pressure testing, flushing, TAB, fire pump testing, commissioning logic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21. Plumbing / Drainage / Utilities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water supply, drainage, pumps, tanks, gradients, testing, leakage control, utility tie-ins, and maintainability</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plumbing drawings, pipe schedules, pressure/leakage test reports, tank calculations, pump data, inspection records, as-builts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pipe sizing, drainage slopes, water pressure, testing procedures, cleanouts/access, tank/pump sizing, leakage troubleshooting</w:t>
            </w:r>
          </w:p>
        </w:tc>
      </w:tr>
    </w:tbl>
    <w:p>
      <w:pPr>
        <w:pStyle w:val="ALHLevelHeading"/>
        <w:shd w:fill="EAF2F8"/>
      </w:pPr>
      <w:r>
        <w:t>Entry Level</w:t>
      </w:r>
    </w:p>
    <w:p>
      <w:pPr>
        <w:pStyle w:val="ALHQuestion"/>
        <w:spacing w:after="24"/>
        <w:ind w:left="259" w:hanging="259"/>
      </w:pPr>
      <w:r>
        <w:rPr>
          <w:b/>
        </w:rPr>
        <w:t xml:space="preserve">Q1. </w:t>
      </w:r>
      <w:r>
        <w:t>How do I understand the core purpose of Plumbing / Drainage / Utilities and its role in water supply, drainage, pumps, tanks, gradients, testing, leakage control, utility tie-ins, and maintainability?</w:t>
      </w:r>
    </w:p>
    <w:p>
      <w:pPr>
        <w:pStyle w:val="ALHQuestion"/>
        <w:spacing w:after="24"/>
        <w:ind w:left="259" w:hanging="259"/>
      </w:pPr>
      <w:r>
        <w:rPr>
          <w:b/>
        </w:rPr>
        <w:t xml:space="preserve">Q2. </w:t>
      </w:r>
      <w:r>
        <w:t>How do I identify, read, and control the basic records used by this department, including plumbing drawings, pipe schedules, pressure/leakage test reports, tank calculations, pump data, inspection records, as-builts?</w:t>
      </w:r>
    </w:p>
    <w:p>
      <w:pPr>
        <w:pStyle w:val="ALHQuestion"/>
        <w:spacing w:after="24"/>
        <w:ind w:left="259" w:hanging="259"/>
      </w:pPr>
      <w:r>
        <w:rPr>
          <w:b/>
        </w:rPr>
        <w:t xml:space="preserve">Q3. </w:t>
      </w:r>
      <w:r>
        <w:t>How do I recognize the latest approved information before using it for water supply, drainage gradients, or pressure testing?</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leakage tests?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water supply from request/initiation through review, approval, execution, and closure?</w:t>
      </w:r>
    </w:p>
    <w:p>
      <w:pPr>
        <w:pStyle w:val="ALHQuestion"/>
        <w:spacing w:after="24"/>
        <w:ind w:left="259" w:hanging="259"/>
      </w:pPr>
      <w:r>
        <w:rPr>
          <w:b/>
        </w:rPr>
        <w:t xml:space="preserve">Q2. </w:t>
      </w:r>
      <w:r>
        <w:t>How do I coordinate Plumbing / Drainage / Utilities inputs with Planning, Cost, Procurement, QA/QC, HSE, Site, Finance, Contracts, and Maintenance?</w:t>
      </w:r>
    </w:p>
    <w:p>
      <w:pPr>
        <w:pStyle w:val="ALHQuestion"/>
        <w:spacing w:after="24"/>
        <w:ind w:left="259" w:hanging="259"/>
      </w:pPr>
      <w:r>
        <w:rPr>
          <w:b/>
        </w:rPr>
        <w:t xml:space="preserve">Q3. </w:t>
      </w:r>
      <w:r>
        <w:t>How do I validate the technical quality of drainage gradients and explain whether the available data is sufficient for decision-making?</w:t>
      </w:r>
    </w:p>
    <w:p>
      <w:pPr>
        <w:pStyle w:val="ALHQuestion"/>
        <w:spacing w:after="24"/>
        <w:ind w:left="259" w:hanging="259"/>
      </w:pPr>
      <w:r>
        <w:rPr>
          <w:b/>
        </w:rPr>
        <w:t xml:space="preserve">Q4. </w:t>
      </w:r>
      <w:r>
        <w:t>How do I compare planned versus actual performance for pressure testing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leakage tests?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water supply, drainage gradients, and pressure testing?</w:t>
      </w:r>
    </w:p>
    <w:p>
      <w:pPr>
        <w:pStyle w:val="ALHQuestion"/>
        <w:spacing w:after="24"/>
        <w:ind w:left="259" w:hanging="259"/>
      </w:pPr>
      <w:r>
        <w:rPr>
          <w:b/>
        </w:rPr>
        <w:t xml:space="preserve">Q2. </w:t>
      </w:r>
      <w:r>
        <w:t>How do I quantify or forecast the impact of leakage tests on schedule, cost, productivity, cash flow, quality, safety, or maintenance reliability?</w:t>
      </w:r>
    </w:p>
    <w:p>
      <w:pPr>
        <w:pStyle w:val="ALHQuestion"/>
        <w:spacing w:after="24"/>
        <w:ind w:left="259" w:hanging="259"/>
      </w:pPr>
      <w:r>
        <w:rPr>
          <w:b/>
        </w:rPr>
        <w:t xml:space="preserve">Q3. </w:t>
      </w:r>
      <w:r>
        <w:t>How do I optimize pipe sizing, drainage slopes, water pressure, testing procedures, cleanouts/access, tank/pump sizing, leakage troubleshooting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Plumbing / Drainage / Utilities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pumps/tanks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Plumbing / Drainage / Utilities?</w:t>
      </w:r>
    </w:p>
    <w:p>
      <w:pPr>
        <w:pStyle w:val="ALHQuestion"/>
        <w:spacing w:after="24"/>
        <w:ind w:left="259" w:hanging="259"/>
      </w:pPr>
      <w:r>
        <w:rPr>
          <w:b/>
        </w:rPr>
        <w:t xml:space="preserve">Q2. </w:t>
      </w:r>
      <w:r>
        <w:t>How do I lead expert reviews of water supply, drainage gradients, pressure testing, leakage tests, pumps/tanks, and utility tie-ins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Plumbing / Drainage / Utilities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pipe sizing, drainage slopes, water pressure, testing procedures, cleanouts/access, tank/pump sizing, leakage troubleshooting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22. Testing, Commissioning &amp; Handover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system readiness, pre-commissioning, functional testing, integrated testing, authority approvals, O&amp;M manuals, training, and takeover</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T&amp;C plan, checklists, test sheets, cause-and-effect matrix, O&amp;M manuals, warranties, training records, snag/closeout logs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mechanical completion, energization readiness, integrated testing, failed-test resolution, handover dossier control, client acceptance</w:t>
            </w:r>
          </w:p>
        </w:tc>
      </w:tr>
    </w:tbl>
    <w:p>
      <w:pPr>
        <w:pStyle w:val="ALHLevelHeading"/>
        <w:shd w:fill="EAF2F8"/>
      </w:pPr>
      <w:r>
        <w:t>Entry Level</w:t>
      </w:r>
    </w:p>
    <w:p>
      <w:pPr>
        <w:pStyle w:val="ALHQuestion"/>
        <w:spacing w:after="24"/>
        <w:ind w:left="259" w:hanging="259"/>
      </w:pPr>
      <w:r>
        <w:rPr>
          <w:b/>
        </w:rPr>
        <w:t xml:space="preserve">Q1. </w:t>
      </w:r>
      <w:r>
        <w:t>How do I understand the core purpose of Testing, Commissioning &amp; Handover and its role in system readiness, pre-commissioning, functional testing, integrated testing, authority approvals, O&amp;M manuals, training, and takeover?</w:t>
      </w:r>
    </w:p>
    <w:p>
      <w:pPr>
        <w:pStyle w:val="ALHQuestion"/>
        <w:spacing w:after="24"/>
        <w:ind w:left="259" w:hanging="259"/>
      </w:pPr>
      <w:r>
        <w:rPr>
          <w:b/>
        </w:rPr>
        <w:t xml:space="preserve">Q2. </w:t>
      </w:r>
      <w:r>
        <w:t>How do I identify, read, and control the basic records used by this department, including T&amp;C plan, checklists, test sheets, cause-and-effect matrix, O&amp;M manuals, warranties, training records, snag/closeout logs?</w:t>
      </w:r>
    </w:p>
    <w:p>
      <w:pPr>
        <w:pStyle w:val="ALHQuestion"/>
        <w:spacing w:after="24"/>
        <w:ind w:left="259" w:hanging="259"/>
      </w:pPr>
      <w:r>
        <w:rPr>
          <w:b/>
        </w:rPr>
        <w:t xml:space="preserve">Q3. </w:t>
      </w:r>
      <w:r>
        <w:t>How do I recognize the latest approved information before using it for pre-commissioning, functional testing, or integrated testing?</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O&amp;M manuals?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pre-commissioning from request/initiation through review, approval, execution, and closure?</w:t>
      </w:r>
    </w:p>
    <w:p>
      <w:pPr>
        <w:pStyle w:val="ALHQuestion"/>
        <w:spacing w:after="24"/>
        <w:ind w:left="259" w:hanging="259"/>
      </w:pPr>
      <w:r>
        <w:rPr>
          <w:b/>
        </w:rPr>
        <w:t xml:space="preserve">Q2. </w:t>
      </w:r>
      <w:r>
        <w:t>How do I coordinate Testing, Commissioning &amp; Handover inputs with Planning, Cost, Procurement, QA/QC, HSE, Site, Finance, Contracts, and Maintenance?</w:t>
      </w:r>
    </w:p>
    <w:p>
      <w:pPr>
        <w:pStyle w:val="ALHQuestion"/>
        <w:spacing w:after="24"/>
        <w:ind w:left="259" w:hanging="259"/>
      </w:pPr>
      <w:r>
        <w:rPr>
          <w:b/>
        </w:rPr>
        <w:t xml:space="preserve">Q3. </w:t>
      </w:r>
      <w:r>
        <w:t>How do I validate the technical quality of functional testing and explain whether the available data is sufficient for decision-making?</w:t>
      </w:r>
    </w:p>
    <w:p>
      <w:pPr>
        <w:pStyle w:val="ALHQuestion"/>
        <w:spacing w:after="24"/>
        <w:ind w:left="259" w:hanging="259"/>
      </w:pPr>
      <w:r>
        <w:rPr>
          <w:b/>
        </w:rPr>
        <w:t xml:space="preserve">Q4. </w:t>
      </w:r>
      <w:r>
        <w:t>How do I compare planned versus actual performance for integrated testing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O&amp;M manuals?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pre-commissioning, functional testing, and integrated testing?</w:t>
      </w:r>
    </w:p>
    <w:p>
      <w:pPr>
        <w:pStyle w:val="ALHQuestion"/>
        <w:spacing w:after="24"/>
        <w:ind w:left="259" w:hanging="259"/>
      </w:pPr>
      <w:r>
        <w:rPr>
          <w:b/>
        </w:rPr>
        <w:t xml:space="preserve">Q2. </w:t>
      </w:r>
      <w:r>
        <w:t>How do I quantify or forecast the impact of O&amp;M manuals on schedule, cost, productivity, cash flow, quality, safety, or maintenance reliability?</w:t>
      </w:r>
    </w:p>
    <w:p>
      <w:pPr>
        <w:pStyle w:val="ALHQuestion"/>
        <w:spacing w:after="24"/>
        <w:ind w:left="259" w:hanging="259"/>
      </w:pPr>
      <w:r>
        <w:rPr>
          <w:b/>
        </w:rPr>
        <w:t xml:space="preserve">Q3. </w:t>
      </w:r>
      <w:r>
        <w:t>How do I optimize mechanical completion, energization readiness, integrated testing, failed-test resolution, handover dossier control, client acceptance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Testing, Commissioning &amp; Handover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training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Testing, Commissioning &amp; Handover?</w:t>
      </w:r>
    </w:p>
    <w:p>
      <w:pPr>
        <w:pStyle w:val="ALHQuestion"/>
        <w:spacing w:after="24"/>
        <w:ind w:left="259" w:hanging="259"/>
      </w:pPr>
      <w:r>
        <w:rPr>
          <w:b/>
        </w:rPr>
        <w:t xml:space="preserve">Q2. </w:t>
      </w:r>
      <w:r>
        <w:t>How do I lead expert reviews of pre-commissioning, functional testing, integrated testing, O&amp;M manuals, training, and takeover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Testing, Commissioning &amp; Handover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mechanical completion, energization readiness, integrated testing, failed-test resolution, handover dossier control, client acceptance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23. QA/QC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quality planning, ITPs, inspections, test control, NCRs, corrective/preventive actions, records, and handover dossiers</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quality plan, ITPs, method statements, WIR/MIR logs, NCRs, test reports, calibration records, quality dossiers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inspection criteria, test interpretation, NCR handling, root cause analysis, QA records, rework prevention, quality KPIs</w:t>
            </w:r>
          </w:p>
        </w:tc>
      </w:tr>
    </w:tbl>
    <w:p>
      <w:pPr>
        <w:pStyle w:val="ALHLevelHeading"/>
        <w:shd w:fill="EAF2F8"/>
      </w:pPr>
      <w:r>
        <w:t>Entry Level</w:t>
      </w:r>
    </w:p>
    <w:p>
      <w:pPr>
        <w:pStyle w:val="ALHQuestion"/>
        <w:spacing w:after="24"/>
        <w:ind w:left="259" w:hanging="259"/>
      </w:pPr>
      <w:r>
        <w:rPr>
          <w:b/>
        </w:rPr>
        <w:t xml:space="preserve">Q1. </w:t>
      </w:r>
      <w:r>
        <w:t>How do I understand the core purpose of QA/QC and its role in quality planning, ITPs, inspections, test control, NCRs, corrective/preventive actions, records, and handover dossiers?</w:t>
      </w:r>
    </w:p>
    <w:p>
      <w:pPr>
        <w:pStyle w:val="ALHQuestion"/>
        <w:spacing w:after="24"/>
        <w:ind w:left="259" w:hanging="259"/>
      </w:pPr>
      <w:r>
        <w:rPr>
          <w:b/>
        </w:rPr>
        <w:t xml:space="preserve">Q2. </w:t>
      </w:r>
      <w:r>
        <w:t>How do I identify, read, and control the basic records used by this department, including quality plan, ITPs, method statements, WIR/MIR logs, NCRs, test reports, calibration records, quality dossiers?</w:t>
      </w:r>
    </w:p>
    <w:p>
      <w:pPr>
        <w:pStyle w:val="ALHQuestion"/>
        <w:spacing w:after="24"/>
        <w:ind w:left="259" w:hanging="259"/>
      </w:pPr>
      <w:r>
        <w:rPr>
          <w:b/>
        </w:rPr>
        <w:t xml:space="preserve">Q3. </w:t>
      </w:r>
      <w:r>
        <w:t>How do I recognize the latest approved information before using it for ITP, inspection requests, or test reports?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NCRs?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ITP from request/initiation through review, approval, execution, and closure?</w:t>
      </w:r>
    </w:p>
    <w:p>
      <w:pPr>
        <w:pStyle w:val="ALHQuestion"/>
        <w:spacing w:after="24"/>
        <w:ind w:left="259" w:hanging="259"/>
      </w:pPr>
      <w:r>
        <w:rPr>
          <w:b/>
        </w:rPr>
        <w:t xml:space="preserve">Q2. </w:t>
      </w:r>
      <w:r>
        <w:t>How do I coordinate QA/QC inputs with Planning, Cost, Procurement, QA/QC, HSE, Site, Finance, Contracts, and Maintenance?</w:t>
      </w:r>
    </w:p>
    <w:p>
      <w:pPr>
        <w:pStyle w:val="ALHQuestion"/>
        <w:spacing w:after="24"/>
        <w:ind w:left="259" w:hanging="259"/>
      </w:pPr>
      <w:r>
        <w:rPr>
          <w:b/>
        </w:rPr>
        <w:t xml:space="preserve">Q3. </w:t>
      </w:r>
      <w:r>
        <w:t>How do I validate the technical quality of inspection requests and explain whether the available data is sufficient for decision-making?</w:t>
      </w:r>
    </w:p>
    <w:p>
      <w:pPr>
        <w:pStyle w:val="ALHQuestion"/>
        <w:spacing w:after="24"/>
        <w:ind w:left="259" w:hanging="259"/>
      </w:pPr>
      <w:r>
        <w:rPr>
          <w:b/>
        </w:rPr>
        <w:t xml:space="preserve">Q4. </w:t>
      </w:r>
      <w:r>
        <w:t>How do I compare planned versus actual performance for test reports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NCRs?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ITP, inspection requests, and test reports?</w:t>
      </w:r>
    </w:p>
    <w:p>
      <w:pPr>
        <w:pStyle w:val="ALHQuestion"/>
        <w:spacing w:after="24"/>
        <w:ind w:left="259" w:hanging="259"/>
      </w:pPr>
      <w:r>
        <w:rPr>
          <w:b/>
        </w:rPr>
        <w:t xml:space="preserve">Q2. </w:t>
      </w:r>
      <w:r>
        <w:t>How do I quantify or forecast the impact of NCRs on schedule, cost, productivity, cash flow, quality, safety, or maintenance reliability?</w:t>
      </w:r>
    </w:p>
    <w:p>
      <w:pPr>
        <w:pStyle w:val="ALHQuestion"/>
        <w:spacing w:after="24"/>
        <w:ind w:left="259" w:hanging="259"/>
      </w:pPr>
      <w:r>
        <w:rPr>
          <w:b/>
        </w:rPr>
        <w:t xml:space="preserve">Q3. </w:t>
      </w:r>
      <w:r>
        <w:t>How do I optimize inspection criteria, test interpretation, NCR handling, root cause analysis, QA records, rework prevention, quality KPIs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QA/QC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corrective actions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QA/QC?</w:t>
      </w:r>
    </w:p>
    <w:p>
      <w:pPr>
        <w:pStyle w:val="ALHQuestion"/>
        <w:spacing w:after="24"/>
        <w:ind w:left="259" w:hanging="259"/>
      </w:pPr>
      <w:r>
        <w:rPr>
          <w:b/>
        </w:rPr>
        <w:t xml:space="preserve">Q2. </w:t>
      </w:r>
      <w:r>
        <w:t>How do I lead expert reviews of ITP, inspection requests, test reports, NCRs, corrective actions, and quality dossiers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QA/QC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inspection criteria, test interpretation, NCR handling, root cause analysis, QA records, rework prevention, quality KPIs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24. HSE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hazard identification, risk assessment, permits, high-risk work controls, incident investigation, training, and safety culture</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HSE plan, risk assessments, permits, toolbox talks, incident reports, near-miss logs, training matrix, audit findings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risk controls, PTW, work at height, lifting, excavation, confined space, incident investigation, corrective action follow-up</w:t>
            </w:r>
          </w:p>
        </w:tc>
      </w:tr>
    </w:tbl>
    <w:p>
      <w:pPr>
        <w:pStyle w:val="ALHLevelHeading"/>
        <w:shd w:fill="EAF2F8"/>
      </w:pPr>
      <w:r>
        <w:t>Entry Level</w:t>
      </w:r>
    </w:p>
    <w:p>
      <w:pPr>
        <w:pStyle w:val="ALHQuestion"/>
        <w:spacing w:after="24"/>
        <w:ind w:left="259" w:hanging="259"/>
      </w:pPr>
      <w:r>
        <w:rPr>
          <w:b/>
        </w:rPr>
        <w:t xml:space="preserve">Q1. </w:t>
      </w:r>
      <w:r>
        <w:t>How do I understand the core purpose of HSE and its role in hazard identification, risk assessment, permits, high-risk work controls, incident investigation, training, and safety culture?</w:t>
      </w:r>
    </w:p>
    <w:p>
      <w:pPr>
        <w:pStyle w:val="ALHQuestion"/>
        <w:spacing w:after="24"/>
        <w:ind w:left="259" w:hanging="259"/>
      </w:pPr>
      <w:r>
        <w:rPr>
          <w:b/>
        </w:rPr>
        <w:t xml:space="preserve">Q2. </w:t>
      </w:r>
      <w:r>
        <w:t>How do I identify, read, and control the basic records used by this department, including HSE plan, risk assessments, permits, toolbox talks, incident reports, near-miss logs, training matrix, audit findings?</w:t>
      </w:r>
    </w:p>
    <w:p>
      <w:pPr>
        <w:pStyle w:val="ALHQuestion"/>
        <w:spacing w:after="24"/>
        <w:ind w:left="259" w:hanging="259"/>
      </w:pPr>
      <w:r>
        <w:rPr>
          <w:b/>
        </w:rPr>
        <w:t xml:space="preserve">Q3. </w:t>
      </w:r>
      <w:r>
        <w:t>How do I recognize the latest approved information before using it for risk assessment, permits, or high-risk work?</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incident investigation?</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risk assessment from request/initiation through review, approval, execution, and closure?</w:t>
      </w:r>
    </w:p>
    <w:p>
      <w:pPr>
        <w:pStyle w:val="ALHQuestion"/>
        <w:spacing w:after="24"/>
        <w:ind w:left="259" w:hanging="259"/>
      </w:pPr>
      <w:r>
        <w:rPr>
          <w:b/>
        </w:rPr>
        <w:t xml:space="preserve">Q2. </w:t>
      </w:r>
      <w:r>
        <w:t>How do I coordinate HSE inputs with Planning, Cost, Procurement, QA/QC, HSE, Site, Finance, Contracts, and Maintenance?</w:t>
      </w:r>
    </w:p>
    <w:p>
      <w:pPr>
        <w:pStyle w:val="ALHQuestion"/>
        <w:spacing w:after="24"/>
        <w:ind w:left="259" w:hanging="259"/>
      </w:pPr>
      <w:r>
        <w:rPr>
          <w:b/>
        </w:rPr>
        <w:t xml:space="preserve">Q3. </w:t>
      </w:r>
      <w:r>
        <w:t>How do I validate the technical quality of permits and explain whether the available data is sufficient for decision-making?</w:t>
      </w:r>
    </w:p>
    <w:p>
      <w:pPr>
        <w:pStyle w:val="ALHQuestion"/>
        <w:spacing w:after="24"/>
        <w:ind w:left="259" w:hanging="259"/>
      </w:pPr>
      <w:r>
        <w:rPr>
          <w:b/>
        </w:rPr>
        <w:t xml:space="preserve">Q4. </w:t>
      </w:r>
      <w:r>
        <w:t>How do I compare planned versus actual performance for high-risk work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incident investigation?</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risk assessment, permits, and high-risk work?</w:t>
      </w:r>
    </w:p>
    <w:p>
      <w:pPr>
        <w:pStyle w:val="ALHQuestion"/>
        <w:spacing w:after="24"/>
        <w:ind w:left="259" w:hanging="259"/>
      </w:pPr>
      <w:r>
        <w:rPr>
          <w:b/>
        </w:rPr>
        <w:t xml:space="preserve">Q2. </w:t>
      </w:r>
      <w:r>
        <w:t>How do I quantify or forecast the impact of incident investigation on schedule, cost, productivity, cash flow, quality, safety, or maintenance reliability?</w:t>
      </w:r>
    </w:p>
    <w:p>
      <w:pPr>
        <w:pStyle w:val="ALHQuestion"/>
        <w:spacing w:after="24"/>
        <w:ind w:left="259" w:hanging="259"/>
      </w:pPr>
      <w:r>
        <w:rPr>
          <w:b/>
        </w:rPr>
        <w:t xml:space="preserve">Q3. </w:t>
      </w:r>
      <w:r>
        <w:t>How do I optimize risk controls, PTW, work at height, lifting, excavation, confined space, incident investigation, corrective action follow-up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HSE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training matrix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HSE?</w:t>
      </w:r>
    </w:p>
    <w:p>
      <w:pPr>
        <w:pStyle w:val="ALHQuestion"/>
        <w:spacing w:after="24"/>
        <w:ind w:left="259" w:hanging="259"/>
      </w:pPr>
      <w:r>
        <w:rPr>
          <w:b/>
        </w:rPr>
        <w:t xml:space="preserve">Q2. </w:t>
      </w:r>
      <w:r>
        <w:t>How do I lead expert reviews of risk assessment, permits, high-risk work, incident investigation, training matrix, and corrective actions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HSE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risk controls, PTW, work at height, lifting, excavation, confined space, incident investigation, corrective action follow-up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25. Procurement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technical compliance, supplier selection, purchase orders, lead times, expediting, delivery risk, and commercial negotiation</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purchase requests, RFQs, comparison sheets, technical evaluations, POs, delivery schedules, supplier records, expediting reports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procurement planning, supplier evaluation, lead-time control, technical/commercial evaluation, expediting, alternative sourcing</w:t>
            </w:r>
          </w:p>
        </w:tc>
      </w:tr>
    </w:tbl>
    <w:p>
      <w:pPr>
        <w:pStyle w:val="ALHLevelHeading"/>
        <w:shd w:fill="EAF2F8"/>
      </w:pPr>
      <w:r>
        <w:t>Entry Level</w:t>
      </w:r>
    </w:p>
    <w:p>
      <w:pPr>
        <w:pStyle w:val="ALHQuestion"/>
        <w:spacing w:after="24"/>
        <w:ind w:left="259" w:hanging="259"/>
      </w:pPr>
      <w:r>
        <w:rPr>
          <w:b/>
        </w:rPr>
        <w:t xml:space="preserve">Q1. </w:t>
      </w:r>
      <w:r>
        <w:t>How do I understand the core purpose of Procurement and its role in technical compliance, supplier selection, purchase orders, lead times, expediting, delivery risk, and commercial negotiation?</w:t>
      </w:r>
    </w:p>
    <w:p>
      <w:pPr>
        <w:pStyle w:val="ALHQuestion"/>
        <w:spacing w:after="24"/>
        <w:ind w:left="259" w:hanging="259"/>
      </w:pPr>
      <w:r>
        <w:rPr>
          <w:b/>
        </w:rPr>
        <w:t xml:space="preserve">Q2. </w:t>
      </w:r>
      <w:r>
        <w:t>How do I identify, read, and control the basic records used by this department, including purchase requests, RFQs, comparison sheets, technical evaluations, POs, delivery schedules, supplier records, expediting reports?</w:t>
      </w:r>
    </w:p>
    <w:p>
      <w:pPr>
        <w:pStyle w:val="ALHQuestion"/>
        <w:spacing w:after="24"/>
        <w:ind w:left="259" w:hanging="259"/>
      </w:pPr>
      <w:r>
        <w:rPr>
          <w:b/>
        </w:rPr>
        <w:t xml:space="preserve">Q3. </w:t>
      </w:r>
      <w:r>
        <w:t>How do I recognize the latest approved information before using it for purchase requests, RFQs, or technical evaluation?</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lead times?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purchase requests from request/initiation through review, approval, execution, and closure?</w:t>
      </w:r>
    </w:p>
    <w:p>
      <w:pPr>
        <w:pStyle w:val="ALHQuestion"/>
        <w:spacing w:after="24"/>
        <w:ind w:left="259" w:hanging="259"/>
      </w:pPr>
      <w:r>
        <w:rPr>
          <w:b/>
        </w:rPr>
        <w:t xml:space="preserve">Q2. </w:t>
      </w:r>
      <w:r>
        <w:t>How do I coordinate Procurement inputs with Planning, Cost, Procurement, QA/QC, HSE, Site, Finance, Contracts, and Maintenance?</w:t>
      </w:r>
    </w:p>
    <w:p>
      <w:pPr>
        <w:pStyle w:val="ALHQuestion"/>
        <w:spacing w:after="24"/>
        <w:ind w:left="259" w:hanging="259"/>
      </w:pPr>
      <w:r>
        <w:rPr>
          <w:b/>
        </w:rPr>
        <w:t xml:space="preserve">Q3. </w:t>
      </w:r>
      <w:r>
        <w:t>How do I validate the technical quality of RFQs and explain whether the available data is sufficient for decision-making?</w:t>
      </w:r>
    </w:p>
    <w:p>
      <w:pPr>
        <w:pStyle w:val="ALHQuestion"/>
        <w:spacing w:after="24"/>
        <w:ind w:left="259" w:hanging="259"/>
      </w:pPr>
      <w:r>
        <w:rPr>
          <w:b/>
        </w:rPr>
        <w:t xml:space="preserve">Q4. </w:t>
      </w:r>
      <w:r>
        <w:t>How do I compare planned versus actual performance for technical evaluation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lead times?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purchase requests, RFQs, and technical evaluation?</w:t>
      </w:r>
    </w:p>
    <w:p>
      <w:pPr>
        <w:pStyle w:val="ALHQuestion"/>
        <w:spacing w:after="24"/>
        <w:ind w:left="259" w:hanging="259"/>
      </w:pPr>
      <w:r>
        <w:rPr>
          <w:b/>
        </w:rPr>
        <w:t xml:space="preserve">Q2. </w:t>
      </w:r>
      <w:r>
        <w:t>How do I quantify or forecast the impact of lead times on schedule, cost, productivity, cash flow, quality, safety, or maintenance reliability?</w:t>
      </w:r>
    </w:p>
    <w:p>
      <w:pPr>
        <w:pStyle w:val="ALHQuestion"/>
        <w:spacing w:after="24"/>
        <w:ind w:left="259" w:hanging="259"/>
      </w:pPr>
      <w:r>
        <w:rPr>
          <w:b/>
        </w:rPr>
        <w:t xml:space="preserve">Q3. </w:t>
      </w:r>
      <w:r>
        <w:t>How do I optimize procurement planning, supplier evaluation, lead-time control, technical/commercial evaluation, expediting, alternative sourcing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Procurement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supplier selection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Procurement?</w:t>
      </w:r>
    </w:p>
    <w:p>
      <w:pPr>
        <w:pStyle w:val="ALHQuestion"/>
        <w:spacing w:after="24"/>
        <w:ind w:left="259" w:hanging="259"/>
      </w:pPr>
      <w:r>
        <w:rPr>
          <w:b/>
        </w:rPr>
        <w:t xml:space="preserve">Q2. </w:t>
      </w:r>
      <w:r>
        <w:t>How do I lead expert reviews of purchase requests, RFQs, technical evaluation, lead times, supplier selection, and expediting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Procurement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procurement planning, supplier evaluation, lead-time control, technical/commercial evaluation, expediting, alternative sourcing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26. Stores / Warehouse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material receiving, inspection coordination, inventory control, storage conditions, issue vouchers, traceability, and stock reconciliation</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goods received notes, delivery notes, stock cards, issue vouchers, return notes, damage reports, inventory counts, material reservations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stock coding, receipt inspection, storage control, minimum/maximum stock, material issue discipline, inventory reconciliation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Stores / Warehouse and its role in material receiving, inspection coordination, inventory control, storage conditions, issue vouchers, traceability, and stock reconciliation?</w:t>
      </w:r>
    </w:p>
    <w:p>
      <w:pPr>
        <w:pStyle w:val="ALHQuestion"/>
        <w:spacing w:after="24"/>
        <w:ind w:left="259" w:hanging="259"/>
      </w:pPr>
      <w:r>
        <w:rPr>
          <w:b/>
        </w:rPr>
        <w:t xml:space="preserve">Q2. </w:t>
      </w:r>
      <w:r>
        <w:t>How do I identify, read, and control the basic records used by this department, including goods received notes, delivery notes, stock cards, issue vouchers, return notes, damage reports, inventory counts, material reservations?</w:t>
      </w:r>
    </w:p>
    <w:p>
      <w:pPr>
        <w:pStyle w:val="ALHQuestion"/>
        <w:spacing w:after="24"/>
        <w:ind w:left="259" w:hanging="259"/>
      </w:pPr>
      <w:r>
        <w:rPr>
          <w:b/>
        </w:rPr>
        <w:t xml:space="preserve">Q3. </w:t>
      </w:r>
      <w:r>
        <w:t>How do I recognize the latest approved information before using it for material receiving, stock levels, or issue vouchers?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traceability?</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material receiving from request/initiation through review, approval, execution, and closure?</w:t>
      </w:r>
    </w:p>
    <w:p>
      <w:pPr>
        <w:pStyle w:val="ALHQuestion"/>
        <w:spacing w:after="24"/>
        <w:ind w:left="259" w:hanging="259"/>
      </w:pPr>
      <w:r>
        <w:rPr>
          <w:b/>
        </w:rPr>
        <w:t xml:space="preserve">Q2. </w:t>
      </w:r>
      <w:r>
        <w:t>How do I coordinate Stores / Warehouse inputs with Planning, Cost, Procurement, QA/QC, HSE, Site, Finance, Contracts, and Maintenance?</w:t>
      </w:r>
    </w:p>
    <w:p>
      <w:pPr>
        <w:pStyle w:val="ALHQuestion"/>
        <w:spacing w:after="24"/>
        <w:ind w:left="259" w:hanging="259"/>
      </w:pPr>
      <w:r>
        <w:rPr>
          <w:b/>
        </w:rPr>
        <w:t xml:space="preserve">Q3. </w:t>
      </w:r>
      <w:r>
        <w:t>How do I validate the technical quality of stock levels and explain whether the available data is sufficient for decision-making?</w:t>
      </w:r>
    </w:p>
    <w:p>
      <w:pPr>
        <w:pStyle w:val="ALHQuestion"/>
        <w:spacing w:after="24"/>
        <w:ind w:left="259" w:hanging="259"/>
      </w:pPr>
      <w:r>
        <w:rPr>
          <w:b/>
        </w:rPr>
        <w:t xml:space="preserve">Q4. </w:t>
      </w:r>
      <w:r>
        <w:t>How do I compare planned versus actual performance for issue vouchers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traceability?</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material receiving, stock levels, and issue vouchers?</w:t>
      </w:r>
    </w:p>
    <w:p>
      <w:pPr>
        <w:pStyle w:val="ALHQuestion"/>
        <w:spacing w:after="24"/>
        <w:ind w:left="259" w:hanging="259"/>
      </w:pPr>
      <w:r>
        <w:rPr>
          <w:b/>
        </w:rPr>
        <w:t xml:space="preserve">Q2. </w:t>
      </w:r>
      <w:r>
        <w:t>How do I quantify or forecast the impact of traceability on schedule, cost, productivity, cash flow, quality, safety, or maintenance reliability?</w:t>
      </w:r>
    </w:p>
    <w:p>
      <w:pPr>
        <w:pStyle w:val="ALHQuestion"/>
        <w:spacing w:after="24"/>
        <w:ind w:left="259" w:hanging="259"/>
      </w:pPr>
      <w:r>
        <w:rPr>
          <w:b/>
        </w:rPr>
        <w:t xml:space="preserve">Q3. </w:t>
      </w:r>
      <w:r>
        <w:t>How do I optimize stock coding, receipt inspection, storage control, minimum/maximum stock, material issue discipline, inventory reconciliation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Stores / Warehouse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damage reports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Stores / Warehouse?</w:t>
      </w:r>
    </w:p>
    <w:p>
      <w:pPr>
        <w:pStyle w:val="ALHQuestion"/>
        <w:spacing w:after="24"/>
        <w:ind w:left="259" w:hanging="259"/>
      </w:pPr>
      <w:r>
        <w:rPr>
          <w:b/>
        </w:rPr>
        <w:t xml:space="preserve">Q2. </w:t>
      </w:r>
      <w:r>
        <w:t>How do I lead expert reviews of material receiving, stock levels, issue vouchers, traceability, damage reports, and inventory reconciliation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Stores / Warehouse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stock coding, receipt inspection, storage control, minimum/maximum stock, material issue discipline, inventory reconciliation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27. Logistics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delivery planning, access, transportation, customs/clearance, unloading, site storage, traffic management, and delivery risk</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delivery schedules, route plans, permits, customs documents, lifting/unloading plans, transportation records, delivery confirmations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route planning, delivery sequencing, site access control, customs risk, unloading coordination, logistics cost optimization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Logistics and its role in delivery planning, access, transportation, customs/clearance, unloading, site storage, traffic management, and delivery risk?</w:t>
      </w:r>
    </w:p>
    <w:p>
      <w:pPr>
        <w:pStyle w:val="ALHQuestion"/>
        <w:spacing w:after="24"/>
        <w:ind w:left="259" w:hanging="259"/>
      </w:pPr>
      <w:r>
        <w:rPr>
          <w:b/>
        </w:rPr>
        <w:t xml:space="preserve">Q2. </w:t>
      </w:r>
      <w:r>
        <w:t>How do I identify, read, and control the basic records used by this department, including delivery schedules, route plans, permits, customs documents, lifting/unloading plans, transportation records, delivery confirmations?</w:t>
      </w:r>
    </w:p>
    <w:p>
      <w:pPr>
        <w:pStyle w:val="ALHQuestion"/>
        <w:spacing w:after="24"/>
        <w:ind w:left="259" w:hanging="259"/>
      </w:pPr>
      <w:r>
        <w:rPr>
          <w:b/>
        </w:rPr>
        <w:t xml:space="preserve">Q3. </w:t>
      </w:r>
      <w:r>
        <w:t>How do I recognize the latest approved information before using it for delivery schedule, route planning, or customs?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unloading?</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delivery schedule from request/initiation through review, approval, execution, and closure?</w:t>
      </w:r>
    </w:p>
    <w:p>
      <w:pPr>
        <w:pStyle w:val="ALHQuestion"/>
        <w:spacing w:after="24"/>
        <w:ind w:left="259" w:hanging="259"/>
      </w:pPr>
      <w:r>
        <w:rPr>
          <w:b/>
        </w:rPr>
        <w:t xml:space="preserve">Q2. </w:t>
      </w:r>
      <w:r>
        <w:t>How do I coordinate Logistics inputs with Planning, Cost, Procurement, QA/QC, HSE, Site, Finance, Contracts, and Maintenance?</w:t>
      </w:r>
    </w:p>
    <w:p>
      <w:pPr>
        <w:pStyle w:val="ALHQuestion"/>
        <w:spacing w:after="24"/>
        <w:ind w:left="259" w:hanging="259"/>
      </w:pPr>
      <w:r>
        <w:rPr>
          <w:b/>
        </w:rPr>
        <w:t xml:space="preserve">Q3. </w:t>
      </w:r>
      <w:r>
        <w:t>How do I validate the technical quality of route planning and explain whether the available data is sufficient for decision-making?</w:t>
      </w:r>
    </w:p>
    <w:p>
      <w:pPr>
        <w:pStyle w:val="ALHQuestion"/>
        <w:spacing w:after="24"/>
        <w:ind w:left="259" w:hanging="259"/>
      </w:pPr>
      <w:r>
        <w:rPr>
          <w:b/>
        </w:rPr>
        <w:t xml:space="preserve">Q4. </w:t>
      </w:r>
      <w:r>
        <w:t>How do I compare planned versus actual performance for customs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unloading?</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delivery schedule, route planning, and customs?</w:t>
      </w:r>
    </w:p>
    <w:p>
      <w:pPr>
        <w:pStyle w:val="ALHQuestion"/>
        <w:spacing w:after="24"/>
        <w:ind w:left="259" w:hanging="259"/>
      </w:pPr>
      <w:r>
        <w:rPr>
          <w:b/>
        </w:rPr>
        <w:t xml:space="preserve">Q2. </w:t>
      </w:r>
      <w:r>
        <w:t>How do I quantify or forecast the impact of unloading on schedule, cost, productivity, cash flow, quality, safety, or maintenance reliability?</w:t>
      </w:r>
    </w:p>
    <w:p>
      <w:pPr>
        <w:pStyle w:val="ALHQuestion"/>
        <w:spacing w:after="24"/>
        <w:ind w:left="259" w:hanging="259"/>
      </w:pPr>
      <w:r>
        <w:rPr>
          <w:b/>
        </w:rPr>
        <w:t xml:space="preserve">Q3. </w:t>
      </w:r>
      <w:r>
        <w:t>How do I optimize route planning, delivery sequencing, site access control, customs risk, unloading coordination, logistics cost optimization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Logistics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site access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Logistics?</w:t>
      </w:r>
    </w:p>
    <w:p>
      <w:pPr>
        <w:pStyle w:val="ALHQuestion"/>
        <w:spacing w:after="24"/>
        <w:ind w:left="259" w:hanging="259"/>
      </w:pPr>
      <w:r>
        <w:rPr>
          <w:b/>
        </w:rPr>
        <w:t xml:space="preserve">Q2. </w:t>
      </w:r>
      <w:r>
        <w:t>How do I lead expert reviews of delivery schedule, route planning, customs, unloading, site access, and logistics cost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Logistics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route planning, delivery sequencing, site access control, customs risk, unloading coordination, logistics cost optimization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28. Plant / Equipment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equipment availability, utilization, breakdowns, certifications, fuel, operators, rentals, maintenance, and replacement decisions</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equipment register, utilization logs, breakdown reports, PM records, certificates, fuel logs, rental agreements, operator records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equipment selection, availability planning, utilization analysis, breakdown impact, certification compliance, rent/buy analysis</w:t>
            </w:r>
          </w:p>
        </w:tc>
      </w:tr>
    </w:tbl>
    <w:p>
      <w:pPr>
        <w:pStyle w:val="ALHLevelHeading"/>
        <w:shd w:fill="EAF2F8"/>
      </w:pPr>
      <w:r>
        <w:t>Entry Level</w:t>
      </w:r>
    </w:p>
    <w:p>
      <w:pPr>
        <w:pStyle w:val="ALHQuestion"/>
        <w:spacing w:after="24"/>
        <w:ind w:left="259" w:hanging="259"/>
      </w:pPr>
      <w:r>
        <w:rPr>
          <w:b/>
        </w:rPr>
        <w:t xml:space="preserve">Q1. </w:t>
      </w:r>
      <w:r>
        <w:t>How do I understand the core purpose of Plant / Equipment and its role in equipment availability, utilization, breakdowns, certifications, fuel, operators, rentals, maintenance, and replacement decisions?</w:t>
      </w:r>
    </w:p>
    <w:p>
      <w:pPr>
        <w:pStyle w:val="ALHQuestion"/>
        <w:spacing w:after="24"/>
        <w:ind w:left="259" w:hanging="259"/>
      </w:pPr>
      <w:r>
        <w:rPr>
          <w:b/>
        </w:rPr>
        <w:t xml:space="preserve">Q2. </w:t>
      </w:r>
      <w:r>
        <w:t>How do I identify, read, and control the basic records used by this department, including equipment register, utilization logs, breakdown reports, PM records, certificates, fuel logs, rental agreements, operator records?</w:t>
      </w:r>
    </w:p>
    <w:p>
      <w:pPr>
        <w:pStyle w:val="ALHQuestion"/>
        <w:spacing w:after="24"/>
        <w:ind w:left="259" w:hanging="259"/>
      </w:pPr>
      <w:r>
        <w:rPr>
          <w:b/>
        </w:rPr>
        <w:t xml:space="preserve">Q3. </w:t>
      </w:r>
      <w:r>
        <w:t>How do I recognize the latest approved information before using it for equipment register, utilization, or breakdowns?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certifications?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equipment register from request/initiation through review, approval, execution, and closure?</w:t>
      </w:r>
    </w:p>
    <w:p>
      <w:pPr>
        <w:pStyle w:val="ALHQuestion"/>
        <w:spacing w:after="24"/>
        <w:ind w:left="259" w:hanging="259"/>
      </w:pPr>
      <w:r>
        <w:rPr>
          <w:b/>
        </w:rPr>
        <w:t xml:space="preserve">Q2. </w:t>
      </w:r>
      <w:r>
        <w:t>How do I coordinate Plant / Equipment inputs with Planning, Cost, Procurement, QA/QC, HSE, Site, Finance, Contracts, and Maintenance?</w:t>
      </w:r>
    </w:p>
    <w:p>
      <w:pPr>
        <w:pStyle w:val="ALHQuestion"/>
        <w:spacing w:after="24"/>
        <w:ind w:left="259" w:hanging="259"/>
      </w:pPr>
      <w:r>
        <w:rPr>
          <w:b/>
        </w:rPr>
        <w:t xml:space="preserve">Q3. </w:t>
      </w:r>
      <w:r>
        <w:t>How do I validate the technical quality of utilization and explain whether the available data is sufficient for decision-making?</w:t>
      </w:r>
    </w:p>
    <w:p>
      <w:pPr>
        <w:pStyle w:val="ALHQuestion"/>
        <w:spacing w:after="24"/>
        <w:ind w:left="259" w:hanging="259"/>
      </w:pPr>
      <w:r>
        <w:rPr>
          <w:b/>
        </w:rPr>
        <w:t xml:space="preserve">Q4. </w:t>
      </w:r>
      <w:r>
        <w:t>How do I compare planned versus actual performance for breakdowns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certifications?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equipment register, utilization, and breakdowns?</w:t>
      </w:r>
    </w:p>
    <w:p>
      <w:pPr>
        <w:pStyle w:val="ALHQuestion"/>
        <w:spacing w:after="24"/>
        <w:ind w:left="259" w:hanging="259"/>
      </w:pPr>
      <w:r>
        <w:rPr>
          <w:b/>
        </w:rPr>
        <w:t xml:space="preserve">Q2. </w:t>
      </w:r>
      <w:r>
        <w:t>How do I quantify or forecast the impact of certifications on schedule, cost, productivity, cash flow, quality, safety, or maintenance reliability?</w:t>
      </w:r>
    </w:p>
    <w:p>
      <w:pPr>
        <w:pStyle w:val="ALHQuestion"/>
        <w:spacing w:after="24"/>
        <w:ind w:left="259" w:hanging="259"/>
      </w:pPr>
      <w:r>
        <w:rPr>
          <w:b/>
        </w:rPr>
        <w:t xml:space="preserve">Q3. </w:t>
      </w:r>
      <w:r>
        <w:t>How do I optimize equipment selection, availability planning, utilization analysis, breakdown impact, certification compliance, rent/buy analysis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Plant / Equipment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fuel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Plant / Equipment?</w:t>
      </w:r>
    </w:p>
    <w:p>
      <w:pPr>
        <w:pStyle w:val="ALHQuestion"/>
        <w:spacing w:after="24"/>
        <w:ind w:left="259" w:hanging="259"/>
      </w:pPr>
      <w:r>
        <w:rPr>
          <w:b/>
        </w:rPr>
        <w:t xml:space="preserve">Q2. </w:t>
      </w:r>
      <w:r>
        <w:t>How do I lead expert reviews of equipment register, utilization, breakdowns, certifications, fuel, and rent/buy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Plant / Equipment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equipment selection, availability planning, utilization analysis, breakdown impact, certification compliance, rent/buy analysis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29. Maintenance Management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asset register, preventive/corrective/predictive maintenance, work orders, reliability, downtime, spare parts, and lifecycle cost</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asset register, CMMS work orders, PM plans, breakdown records, spare parts records, downtime logs, reliability reports, warranty records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asset criticality, PM planning, failure analysis, MTBF/MTTR, spare parts strategy, repair/replace decisions, lifecycle cost</w:t>
            </w:r>
          </w:p>
        </w:tc>
      </w:tr>
    </w:tbl>
    <w:p>
      <w:pPr>
        <w:pStyle w:val="ALHLevelHeading"/>
        <w:shd w:fill="EAF2F8"/>
      </w:pPr>
      <w:r>
        <w:t>Entry Level</w:t>
      </w:r>
    </w:p>
    <w:p>
      <w:pPr>
        <w:pStyle w:val="ALHQuestion"/>
        <w:spacing w:after="24"/>
        <w:ind w:left="259" w:hanging="259"/>
      </w:pPr>
      <w:r>
        <w:rPr>
          <w:b/>
        </w:rPr>
        <w:t xml:space="preserve">Q1. </w:t>
      </w:r>
      <w:r>
        <w:t>How do I understand the core purpose of Maintenance Management and its role in asset register, preventive/corrective/predictive maintenance, work orders, reliability, downtime, spare parts, and lifecycle cost?</w:t>
      </w:r>
    </w:p>
    <w:p>
      <w:pPr>
        <w:pStyle w:val="ALHQuestion"/>
        <w:spacing w:after="24"/>
        <w:ind w:left="259" w:hanging="259"/>
      </w:pPr>
      <w:r>
        <w:rPr>
          <w:b/>
        </w:rPr>
        <w:t xml:space="preserve">Q2. </w:t>
      </w:r>
      <w:r>
        <w:t>How do I identify, read, and control the basic records used by this department, including asset register, CMMS work orders, PM plans, breakdown records, spare parts records, downtime logs, reliability reports, warranty records?</w:t>
      </w:r>
    </w:p>
    <w:p>
      <w:pPr>
        <w:pStyle w:val="ALHQuestion"/>
        <w:spacing w:after="24"/>
        <w:ind w:left="259" w:hanging="259"/>
      </w:pPr>
      <w:r>
        <w:rPr>
          <w:b/>
        </w:rPr>
        <w:t xml:space="preserve">Q3. </w:t>
      </w:r>
      <w:r>
        <w:t>How do I recognize the latest approved information before using it for asset register, PM plans, or work orders?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downtime?</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asset register from request/initiation through review, approval, execution, and closure?</w:t>
      </w:r>
    </w:p>
    <w:p>
      <w:pPr>
        <w:pStyle w:val="ALHQuestion"/>
        <w:spacing w:after="24"/>
        <w:ind w:left="259" w:hanging="259"/>
      </w:pPr>
      <w:r>
        <w:rPr>
          <w:b/>
        </w:rPr>
        <w:t xml:space="preserve">Q2. </w:t>
      </w:r>
      <w:r>
        <w:t>How do I coordinate Maintenance Management inputs with Planning, Cost, Procurement, QA/QC, HSE, Site, Finance, Contracts, and Maintenance?</w:t>
      </w:r>
    </w:p>
    <w:p>
      <w:pPr>
        <w:pStyle w:val="ALHQuestion"/>
        <w:spacing w:after="24"/>
        <w:ind w:left="259" w:hanging="259"/>
      </w:pPr>
      <w:r>
        <w:rPr>
          <w:b/>
        </w:rPr>
        <w:t xml:space="preserve">Q3. </w:t>
      </w:r>
      <w:r>
        <w:t>How do I validate the technical quality of PM plans and explain whether the available data is sufficient for decision-making?</w:t>
      </w:r>
    </w:p>
    <w:p>
      <w:pPr>
        <w:pStyle w:val="ALHQuestion"/>
        <w:spacing w:after="24"/>
        <w:ind w:left="259" w:hanging="259"/>
      </w:pPr>
      <w:r>
        <w:rPr>
          <w:b/>
        </w:rPr>
        <w:t xml:space="preserve">Q4. </w:t>
      </w:r>
      <w:r>
        <w:t>How do I compare planned versus actual performance for work orders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downtime?</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asset register, PM plans, and work orders?</w:t>
      </w:r>
    </w:p>
    <w:p>
      <w:pPr>
        <w:pStyle w:val="ALHQuestion"/>
        <w:spacing w:after="24"/>
        <w:ind w:left="259" w:hanging="259"/>
      </w:pPr>
      <w:r>
        <w:rPr>
          <w:b/>
        </w:rPr>
        <w:t xml:space="preserve">Q2. </w:t>
      </w:r>
      <w:r>
        <w:t>How do I quantify or forecast the impact of downtime on schedule, cost, productivity, cash flow, quality, safety, or maintenance reliability?</w:t>
      </w:r>
    </w:p>
    <w:p>
      <w:pPr>
        <w:pStyle w:val="ALHQuestion"/>
        <w:spacing w:after="24"/>
        <w:ind w:left="259" w:hanging="259"/>
      </w:pPr>
      <w:r>
        <w:rPr>
          <w:b/>
        </w:rPr>
        <w:t xml:space="preserve">Q3. </w:t>
      </w:r>
      <w:r>
        <w:t>How do I optimize asset criticality, PM planning, failure analysis, MTBF/MTTR, spare parts strategy, repair/replace decisions, lifecycle cost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Maintenance Management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MTBF/MTTR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Maintenance Management?</w:t>
      </w:r>
    </w:p>
    <w:p>
      <w:pPr>
        <w:pStyle w:val="ALHQuestion"/>
        <w:spacing w:after="24"/>
        <w:ind w:left="259" w:hanging="259"/>
      </w:pPr>
      <w:r>
        <w:rPr>
          <w:b/>
        </w:rPr>
        <w:t xml:space="preserve">Q2. </w:t>
      </w:r>
      <w:r>
        <w:t>How do I lead expert reviews of asset register, PM plans, work orders, downtime, MTBF/MTTR, and lifecycle cost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Maintenance Management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asset criticality, PM planning, failure analysis, MTBF/MTTR, spare parts strategy, repair/replace decisions, lifecycle cost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30. Facility Management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building operations, SLAs, service requests, occupant comfort, soft services, energy performance, service contracts, and client satisfaction</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SLA matrix, service request log, asset list, maintenance reports, utility bills, complaint log, service contract KPIs, inspection reports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SLA control, service request prioritization, occupant comfort, energy monitoring, contract performance, facility reporting</w:t>
            </w:r>
          </w:p>
        </w:tc>
      </w:tr>
    </w:tbl>
    <w:p>
      <w:pPr>
        <w:pStyle w:val="ALHLevelHeading"/>
        <w:shd w:fill="EAF2F8"/>
      </w:pPr>
      <w:r>
        <w:t>Entry Level</w:t>
      </w:r>
    </w:p>
    <w:p>
      <w:pPr>
        <w:pStyle w:val="ALHQuestion"/>
        <w:spacing w:after="24"/>
        <w:ind w:left="259" w:hanging="259"/>
      </w:pPr>
      <w:r>
        <w:rPr>
          <w:b/>
        </w:rPr>
        <w:t xml:space="preserve">Q1. </w:t>
      </w:r>
      <w:r>
        <w:t>How do I understand the core purpose of Facility Management and its role in building operations, SLAs, service requests, occupant comfort, soft services, energy performance, service contracts, and client satisfaction?</w:t>
      </w:r>
    </w:p>
    <w:p>
      <w:pPr>
        <w:pStyle w:val="ALHQuestion"/>
        <w:spacing w:after="24"/>
        <w:ind w:left="259" w:hanging="259"/>
      </w:pPr>
      <w:r>
        <w:rPr>
          <w:b/>
        </w:rPr>
        <w:t xml:space="preserve">Q2. </w:t>
      </w:r>
      <w:r>
        <w:t>How do I identify, read, and control the basic records used by this department, including SLA matrix, service request log, asset list, maintenance reports, utility bills, complaint log, service contract KPIs, inspection reports?</w:t>
      </w:r>
    </w:p>
    <w:p>
      <w:pPr>
        <w:pStyle w:val="ALHQuestion"/>
        <w:spacing w:after="24"/>
        <w:ind w:left="259" w:hanging="259"/>
      </w:pPr>
      <w:r>
        <w:rPr>
          <w:b/>
        </w:rPr>
        <w:t xml:space="preserve">Q3. </w:t>
      </w:r>
      <w:r>
        <w:t>How do I recognize the latest approved information before using it for SLA, service requests, or occupant comfort?</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energy consumption?</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SLA from request/initiation through review, approval, execution, and closure?</w:t>
      </w:r>
    </w:p>
    <w:p>
      <w:pPr>
        <w:pStyle w:val="ALHQuestion"/>
        <w:spacing w:after="24"/>
        <w:ind w:left="259" w:hanging="259"/>
      </w:pPr>
      <w:r>
        <w:rPr>
          <w:b/>
        </w:rPr>
        <w:t xml:space="preserve">Q2. </w:t>
      </w:r>
      <w:r>
        <w:t>How do I coordinate Facility Management inputs with Planning, Cost, Procurement, QA/QC, HSE, Site, Finance, Contracts, and Maintenance?</w:t>
      </w:r>
    </w:p>
    <w:p>
      <w:pPr>
        <w:pStyle w:val="ALHQuestion"/>
        <w:spacing w:after="24"/>
        <w:ind w:left="259" w:hanging="259"/>
      </w:pPr>
      <w:r>
        <w:rPr>
          <w:b/>
        </w:rPr>
        <w:t xml:space="preserve">Q3. </w:t>
      </w:r>
      <w:r>
        <w:t>How do I validate the technical quality of service requests and explain whether the available data is sufficient for decision-making?</w:t>
      </w:r>
    </w:p>
    <w:p>
      <w:pPr>
        <w:pStyle w:val="ALHQuestion"/>
        <w:spacing w:after="24"/>
        <w:ind w:left="259" w:hanging="259"/>
      </w:pPr>
      <w:r>
        <w:rPr>
          <w:b/>
        </w:rPr>
        <w:t xml:space="preserve">Q4. </w:t>
      </w:r>
      <w:r>
        <w:t>How do I compare planned versus actual performance for occupant comfort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energy consumption?</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SLA, service requests, and occupant comfort?</w:t>
      </w:r>
    </w:p>
    <w:p>
      <w:pPr>
        <w:pStyle w:val="ALHQuestion"/>
        <w:spacing w:after="24"/>
        <w:ind w:left="259" w:hanging="259"/>
      </w:pPr>
      <w:r>
        <w:rPr>
          <w:b/>
        </w:rPr>
        <w:t xml:space="preserve">Q2. </w:t>
      </w:r>
      <w:r>
        <w:t>How do I quantify or forecast the impact of energy consumption on schedule, cost, productivity, cash flow, quality, safety, or maintenance reliability?</w:t>
      </w:r>
    </w:p>
    <w:p>
      <w:pPr>
        <w:pStyle w:val="ALHQuestion"/>
        <w:spacing w:after="24"/>
        <w:ind w:left="259" w:hanging="259"/>
      </w:pPr>
      <w:r>
        <w:rPr>
          <w:b/>
        </w:rPr>
        <w:t xml:space="preserve">Q3. </w:t>
      </w:r>
      <w:r>
        <w:t>How do I optimize SLA control, service request prioritization, occupant comfort, energy monitoring, contract performance, facility reporting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Facility Management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soft services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Facility Management?</w:t>
      </w:r>
    </w:p>
    <w:p>
      <w:pPr>
        <w:pStyle w:val="ALHQuestion"/>
        <w:spacing w:after="24"/>
        <w:ind w:left="259" w:hanging="259"/>
      </w:pPr>
      <w:r>
        <w:rPr>
          <w:b/>
        </w:rPr>
        <w:t xml:space="preserve">Q2. </w:t>
      </w:r>
      <w:r>
        <w:t>How do I lead expert reviews of SLA, service requests, occupant comfort, energy consumption, soft services, and contract KPIs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Facility Management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SLA control, service request prioritization, occupant comfort, energy monitoring, contract performance, facility reporting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31. Document Control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document numbering, revision control, submissions, transmittals, approvals, correspondence logs, audit trail, and closeout records</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document register, transmittals, revision logs, correspondence log, RFI/submittal logs, approval records, closeout dossiers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metadata discipline, revision control, distribution control, approval tracking, evidence retrieval, document audit readiness</w:t>
            </w:r>
          </w:p>
        </w:tc>
      </w:tr>
    </w:tbl>
    <w:p>
      <w:pPr>
        <w:pStyle w:val="ALHLevelHeading"/>
        <w:shd w:fill="EAF2F8"/>
      </w:pPr>
      <w:r>
        <w:t>Entry Level</w:t>
      </w:r>
    </w:p>
    <w:p>
      <w:pPr>
        <w:pStyle w:val="ALHQuestion"/>
        <w:spacing w:after="24"/>
        <w:ind w:left="259" w:hanging="259"/>
      </w:pPr>
      <w:r>
        <w:rPr>
          <w:b/>
        </w:rPr>
        <w:t xml:space="preserve">Q1. </w:t>
      </w:r>
      <w:r>
        <w:t>How do I understand the core purpose of Document Control and its role in document numbering, revision control, submissions, transmittals, approvals, correspondence logs, audit trail, and closeout records?</w:t>
      </w:r>
    </w:p>
    <w:p>
      <w:pPr>
        <w:pStyle w:val="ALHQuestion"/>
        <w:spacing w:after="24"/>
        <w:ind w:left="259" w:hanging="259"/>
      </w:pPr>
      <w:r>
        <w:rPr>
          <w:b/>
        </w:rPr>
        <w:t xml:space="preserve">Q2. </w:t>
      </w:r>
      <w:r>
        <w:t>How do I identify, read, and control the basic records used by this department, including document register, transmittals, revision logs, correspondence log, RFI/submittal logs, approval records, closeout dossiers?</w:t>
      </w:r>
    </w:p>
    <w:p>
      <w:pPr>
        <w:pStyle w:val="ALHQuestion"/>
        <w:spacing w:after="24"/>
        <w:ind w:left="259" w:hanging="259"/>
      </w:pPr>
      <w:r>
        <w:rPr>
          <w:b/>
        </w:rPr>
        <w:t xml:space="preserve">Q3. </w:t>
      </w:r>
      <w:r>
        <w:t>How do I recognize the latest approved information before using it for document register, transmittals, or revision control?</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approval status?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document register from request/initiation through review, approval, execution, and closure?</w:t>
      </w:r>
    </w:p>
    <w:p>
      <w:pPr>
        <w:pStyle w:val="ALHQuestion"/>
        <w:spacing w:after="24"/>
        <w:ind w:left="259" w:hanging="259"/>
      </w:pPr>
      <w:r>
        <w:rPr>
          <w:b/>
        </w:rPr>
        <w:t xml:space="preserve">Q2. </w:t>
      </w:r>
      <w:r>
        <w:t>How do I coordinate Document Control inputs with Planning, Cost, Procurement, QA/QC, HSE, Site, Finance, Contracts, and Maintenance?</w:t>
      </w:r>
    </w:p>
    <w:p>
      <w:pPr>
        <w:pStyle w:val="ALHQuestion"/>
        <w:spacing w:after="24"/>
        <w:ind w:left="259" w:hanging="259"/>
      </w:pPr>
      <w:r>
        <w:rPr>
          <w:b/>
        </w:rPr>
        <w:t xml:space="preserve">Q3. </w:t>
      </w:r>
      <w:r>
        <w:t>How do I validate the technical quality of transmittals and explain whether the available data is sufficient for decision-making?</w:t>
      </w:r>
    </w:p>
    <w:p>
      <w:pPr>
        <w:pStyle w:val="ALHQuestion"/>
        <w:spacing w:after="24"/>
        <w:ind w:left="259" w:hanging="259"/>
      </w:pPr>
      <w:r>
        <w:rPr>
          <w:b/>
        </w:rPr>
        <w:t xml:space="preserve">Q4. </w:t>
      </w:r>
      <w:r>
        <w:t>How do I compare planned versus actual performance for revision control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approval status?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document register, transmittals, and revision control?</w:t>
      </w:r>
    </w:p>
    <w:p>
      <w:pPr>
        <w:pStyle w:val="ALHQuestion"/>
        <w:spacing w:after="24"/>
        <w:ind w:left="259" w:hanging="259"/>
      </w:pPr>
      <w:r>
        <w:rPr>
          <w:b/>
        </w:rPr>
        <w:t xml:space="preserve">Q2. </w:t>
      </w:r>
      <w:r>
        <w:t>How do I quantify or forecast the impact of approval status on schedule, cost, productivity, cash flow, quality, safety, or maintenance reliability?</w:t>
      </w:r>
    </w:p>
    <w:p>
      <w:pPr>
        <w:pStyle w:val="ALHQuestion"/>
        <w:spacing w:after="24"/>
        <w:ind w:left="259" w:hanging="259"/>
      </w:pPr>
      <w:r>
        <w:rPr>
          <w:b/>
        </w:rPr>
        <w:t xml:space="preserve">Q3. </w:t>
      </w:r>
      <w:r>
        <w:t>How do I optimize metadata discipline, revision control, distribution control, approval tracking, evidence retrieval, document audit readiness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Document Control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correspondence logs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Document Control?</w:t>
      </w:r>
    </w:p>
    <w:p>
      <w:pPr>
        <w:pStyle w:val="ALHQuestion"/>
        <w:spacing w:after="24"/>
        <w:ind w:left="259" w:hanging="259"/>
      </w:pPr>
      <w:r>
        <w:rPr>
          <w:b/>
        </w:rPr>
        <w:t xml:space="preserve">Q2. </w:t>
      </w:r>
      <w:r>
        <w:t>How do I lead expert reviews of document register, transmittals, revision control, approval status, correspondence logs, and closeout dossier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Document Control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metadata discipline, revision control, distribution control, approval tracking, evidence retrieval, document audit readiness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32. Finance / Accounting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revenue, cost posting, accruals, cash flow, tax, payment control, project profitability, and financial compliance</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general ledger, project cost ledger, invoices, payment certificates, supplier statements, tax records, accruals, bank reconciliations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revenue recognition, cost allocation, accruals, VAT/withholding, cash flow, working capital, financial controls</w:t>
            </w:r>
          </w:p>
        </w:tc>
      </w:tr>
    </w:tbl>
    <w:p>
      <w:pPr>
        <w:pStyle w:val="ALHLevelHeading"/>
        <w:shd w:fill="EAF2F8"/>
      </w:pPr>
      <w:r>
        <w:t>Entry Level</w:t>
      </w:r>
    </w:p>
    <w:p>
      <w:pPr>
        <w:pStyle w:val="ALHQuestion"/>
        <w:spacing w:after="24"/>
        <w:ind w:left="259" w:hanging="259"/>
      </w:pPr>
      <w:r>
        <w:rPr>
          <w:b/>
        </w:rPr>
        <w:t xml:space="preserve">Q1. </w:t>
      </w:r>
      <w:r>
        <w:t>How do I understand the core purpose of Finance / Accounting and its role in revenue, cost posting, accruals, cash flow, tax, payment control, project profitability, and financial compliance?</w:t>
      </w:r>
    </w:p>
    <w:p>
      <w:pPr>
        <w:pStyle w:val="ALHQuestion"/>
        <w:spacing w:after="24"/>
        <w:ind w:left="259" w:hanging="259"/>
      </w:pPr>
      <w:r>
        <w:rPr>
          <w:b/>
        </w:rPr>
        <w:t xml:space="preserve">Q2. </w:t>
      </w:r>
      <w:r>
        <w:t>How do I identify, read, and control the basic records used by this department, including general ledger, project cost ledger, invoices, payment certificates, supplier statements, tax records, accruals, bank reconciliations?</w:t>
      </w:r>
    </w:p>
    <w:p>
      <w:pPr>
        <w:pStyle w:val="ALHQuestion"/>
        <w:spacing w:after="24"/>
        <w:ind w:left="259" w:hanging="259"/>
      </w:pPr>
      <w:r>
        <w:rPr>
          <w:b/>
        </w:rPr>
        <w:t xml:space="preserve">Q3. </w:t>
      </w:r>
      <w:r>
        <w:t>How do I recognize the latest approved information before using it for revenue recognition, cost allocation, or accruals?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cash flow?</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revenue recognition from request/initiation through review, approval, execution, and closure?</w:t>
      </w:r>
    </w:p>
    <w:p>
      <w:pPr>
        <w:pStyle w:val="ALHQuestion"/>
        <w:spacing w:after="24"/>
        <w:ind w:left="259" w:hanging="259"/>
      </w:pPr>
      <w:r>
        <w:rPr>
          <w:b/>
        </w:rPr>
        <w:t xml:space="preserve">Q2. </w:t>
      </w:r>
      <w:r>
        <w:t>How do I coordinate Finance / Accounting inputs with Planning, Cost, Procurement, QA/QC, HSE, Site, Finance, Contracts, and Maintenance?</w:t>
      </w:r>
    </w:p>
    <w:p>
      <w:pPr>
        <w:pStyle w:val="ALHQuestion"/>
        <w:spacing w:after="24"/>
        <w:ind w:left="259" w:hanging="259"/>
      </w:pPr>
      <w:r>
        <w:rPr>
          <w:b/>
        </w:rPr>
        <w:t xml:space="preserve">Q3. </w:t>
      </w:r>
      <w:r>
        <w:t>How do I validate the technical quality of cost allocation and explain whether the available data is sufficient for decision-making?</w:t>
      </w:r>
    </w:p>
    <w:p>
      <w:pPr>
        <w:pStyle w:val="ALHQuestion"/>
        <w:spacing w:after="24"/>
        <w:ind w:left="259" w:hanging="259"/>
      </w:pPr>
      <w:r>
        <w:rPr>
          <w:b/>
        </w:rPr>
        <w:t xml:space="preserve">Q4. </w:t>
      </w:r>
      <w:r>
        <w:t>How do I compare planned versus actual performance for accruals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cash flow?</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revenue recognition, cost allocation, and accruals?</w:t>
      </w:r>
    </w:p>
    <w:p>
      <w:pPr>
        <w:pStyle w:val="ALHQuestion"/>
        <w:spacing w:after="24"/>
        <w:ind w:left="259" w:hanging="259"/>
      </w:pPr>
      <w:r>
        <w:rPr>
          <w:b/>
        </w:rPr>
        <w:t xml:space="preserve">Q2. </w:t>
      </w:r>
      <w:r>
        <w:t>How do I quantify or forecast the impact of cash flow on schedule, cost, productivity, cash flow, quality, safety, or maintenance reliability?</w:t>
      </w:r>
    </w:p>
    <w:p>
      <w:pPr>
        <w:pStyle w:val="ALHQuestion"/>
        <w:spacing w:after="24"/>
        <w:ind w:left="259" w:hanging="259"/>
      </w:pPr>
      <w:r>
        <w:rPr>
          <w:b/>
        </w:rPr>
        <w:t xml:space="preserve">Q3. </w:t>
      </w:r>
      <w:r>
        <w:t>How do I optimize revenue recognition, cost allocation, accruals, VAT/withholding, cash flow, working capital, financial controls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Finance / Accounting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tax treatment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Finance / Accounting?</w:t>
      </w:r>
    </w:p>
    <w:p>
      <w:pPr>
        <w:pStyle w:val="ALHQuestion"/>
        <w:spacing w:after="24"/>
        <w:ind w:left="259" w:hanging="259"/>
      </w:pPr>
      <w:r>
        <w:rPr>
          <w:b/>
        </w:rPr>
        <w:t xml:space="preserve">Q2. </w:t>
      </w:r>
      <w:r>
        <w:t>How do I lead expert reviews of revenue recognition, cost allocation, accruals, cash flow, tax treatment, and financial controls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Finance / Accounting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revenue recognition, cost allocation, accruals, VAT/withholding, cash flow, working capital, financial controls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33. Treasury / Banking / Guarantees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liquidity, bank facilities, guarantees, bonds, foreign exchange, financing cost, and working capital protection</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cash forecast, bank statements, facility agreements, guarantee register, bond records, payment schedules, FX exposure log</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liquidity planning, guarantee management, LC/bank facility control, FX exposure, financing cost, collection prioritization</w:t>
            </w:r>
          </w:p>
        </w:tc>
      </w:tr>
    </w:tbl>
    <w:p>
      <w:pPr>
        <w:pStyle w:val="ALHLevelHeading"/>
        <w:shd w:fill="EAF2F8"/>
      </w:pPr>
      <w:r>
        <w:t>Entry Level</w:t>
      </w:r>
    </w:p>
    <w:p>
      <w:pPr>
        <w:pStyle w:val="ALHQuestion"/>
        <w:spacing w:after="24"/>
        <w:ind w:left="259" w:hanging="259"/>
      </w:pPr>
      <w:r>
        <w:rPr>
          <w:b/>
        </w:rPr>
        <w:t xml:space="preserve">Q1. </w:t>
      </w:r>
      <w:r>
        <w:t>How do I understand the core purpose of Treasury / Banking / Guarantees and its role in liquidity, bank facilities, guarantees, bonds, foreign exchange, financing cost, and working capital protection?</w:t>
      </w:r>
    </w:p>
    <w:p>
      <w:pPr>
        <w:pStyle w:val="ALHQuestion"/>
        <w:spacing w:after="24"/>
        <w:ind w:left="259" w:hanging="259"/>
      </w:pPr>
      <w:r>
        <w:rPr>
          <w:b/>
        </w:rPr>
        <w:t xml:space="preserve">Q2. </w:t>
      </w:r>
      <w:r>
        <w:t>How do I identify, read, and control the basic records used by this department, including cash forecast, bank statements, facility agreements, guarantee register, bond records, payment schedules, FX exposure log?</w:t>
      </w:r>
    </w:p>
    <w:p>
      <w:pPr>
        <w:pStyle w:val="ALHQuestion"/>
        <w:spacing w:after="24"/>
        <w:ind w:left="259" w:hanging="259"/>
      </w:pPr>
      <w:r>
        <w:rPr>
          <w:b/>
        </w:rPr>
        <w:t xml:space="preserve">Q3. </w:t>
      </w:r>
      <w:r>
        <w:t>How do I recognize the latest approved information before using it for liquidity, bank guarantees, or facilities?</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FX exposure?</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liquidity from request/initiation through review, approval, execution, and closure?</w:t>
      </w:r>
    </w:p>
    <w:p>
      <w:pPr>
        <w:pStyle w:val="ALHQuestion"/>
        <w:spacing w:after="24"/>
        <w:ind w:left="259" w:hanging="259"/>
      </w:pPr>
      <w:r>
        <w:rPr>
          <w:b/>
        </w:rPr>
        <w:t xml:space="preserve">Q2. </w:t>
      </w:r>
      <w:r>
        <w:t>How do I coordinate Treasury / Banking / Guarantees inputs with Planning, Cost, Procurement, QA/QC, HSE, Site, Finance, Contracts, and Maintenance?</w:t>
      </w:r>
    </w:p>
    <w:p>
      <w:pPr>
        <w:pStyle w:val="ALHQuestion"/>
        <w:spacing w:after="24"/>
        <w:ind w:left="259" w:hanging="259"/>
      </w:pPr>
      <w:r>
        <w:rPr>
          <w:b/>
        </w:rPr>
        <w:t xml:space="preserve">Q3. </w:t>
      </w:r>
      <w:r>
        <w:t>How do I validate the technical quality of bank guarantees and explain whether the available data is sufficient for decision-making?</w:t>
      </w:r>
    </w:p>
    <w:p>
      <w:pPr>
        <w:pStyle w:val="ALHQuestion"/>
        <w:spacing w:after="24"/>
        <w:ind w:left="259" w:hanging="259"/>
      </w:pPr>
      <w:r>
        <w:rPr>
          <w:b/>
        </w:rPr>
        <w:t xml:space="preserve">Q4. </w:t>
      </w:r>
      <w:r>
        <w:t>How do I compare planned versus actual performance for facilities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FX exposure?</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liquidity, bank guarantees, and facilities?</w:t>
      </w:r>
    </w:p>
    <w:p>
      <w:pPr>
        <w:pStyle w:val="ALHQuestion"/>
        <w:spacing w:after="24"/>
        <w:ind w:left="259" w:hanging="259"/>
      </w:pPr>
      <w:r>
        <w:rPr>
          <w:b/>
        </w:rPr>
        <w:t xml:space="preserve">Q2. </w:t>
      </w:r>
      <w:r>
        <w:t>How do I quantify or forecast the impact of FX exposure on schedule, cost, productivity, cash flow, quality, safety, or maintenance reliability?</w:t>
      </w:r>
    </w:p>
    <w:p>
      <w:pPr>
        <w:pStyle w:val="ALHQuestion"/>
        <w:spacing w:after="24"/>
        <w:ind w:left="259" w:hanging="259"/>
      </w:pPr>
      <w:r>
        <w:rPr>
          <w:b/>
        </w:rPr>
        <w:t xml:space="preserve">Q3. </w:t>
      </w:r>
      <w:r>
        <w:t>How do I optimize liquidity planning, guarantee management, LC/bank facility control, FX exposure, financing cost, collection prioritization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Treasury / Banking / Guarantees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financing cost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Treasury / Banking / Guarantees?</w:t>
      </w:r>
    </w:p>
    <w:p>
      <w:pPr>
        <w:pStyle w:val="ALHQuestion"/>
        <w:spacing w:after="24"/>
        <w:ind w:left="259" w:hanging="259"/>
      </w:pPr>
      <w:r>
        <w:rPr>
          <w:b/>
        </w:rPr>
        <w:t xml:space="preserve">Q2. </w:t>
      </w:r>
      <w:r>
        <w:t>How do I lead expert reviews of liquidity, bank guarantees, facilities, FX exposure, financing cost, and collections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Treasury / Banking / Guarantees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liquidity planning, guarantee management, LC/bank facility control, FX exposure, financing cost, collection prioritization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34. HR / Manpower Planning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manpower forecasting, recruitment, mobilization, skills, training, attendance, overtime, productivity, and compliance</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manpower histogram, recruitment plan, attendance records, training matrix, payroll allocation, certification records, mobilization plan</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manpower planning, skills matrix, mobilization lead time, productivity tracking, overtime control, training compliance</w:t>
            </w:r>
          </w:p>
        </w:tc>
      </w:tr>
    </w:tbl>
    <w:p>
      <w:pPr>
        <w:pStyle w:val="ALHLevelHeading"/>
        <w:shd w:fill="EAF2F8"/>
      </w:pPr>
      <w:r>
        <w:t>Entry Level</w:t>
      </w:r>
    </w:p>
    <w:p>
      <w:pPr>
        <w:pStyle w:val="ALHQuestion"/>
        <w:spacing w:after="24"/>
        <w:ind w:left="259" w:hanging="259"/>
      </w:pPr>
      <w:r>
        <w:rPr>
          <w:b/>
        </w:rPr>
        <w:t xml:space="preserve">Q1. </w:t>
      </w:r>
      <w:r>
        <w:t>How do I understand the core purpose of HR / Manpower Planning and its role in manpower forecasting, recruitment, mobilization, skills, training, attendance, overtime, productivity, and compliance?</w:t>
      </w:r>
    </w:p>
    <w:p>
      <w:pPr>
        <w:pStyle w:val="ALHQuestion"/>
        <w:spacing w:after="24"/>
        <w:ind w:left="259" w:hanging="259"/>
      </w:pPr>
      <w:r>
        <w:rPr>
          <w:b/>
        </w:rPr>
        <w:t xml:space="preserve">Q2. </w:t>
      </w:r>
      <w:r>
        <w:t>How do I identify, read, and control the basic records used by this department, including manpower histogram, recruitment plan, attendance records, training matrix, payroll allocation, certification records, mobilization plan?</w:t>
      </w:r>
    </w:p>
    <w:p>
      <w:pPr>
        <w:pStyle w:val="ALHQuestion"/>
        <w:spacing w:after="24"/>
        <w:ind w:left="259" w:hanging="259"/>
      </w:pPr>
      <w:r>
        <w:rPr>
          <w:b/>
        </w:rPr>
        <w:t xml:space="preserve">Q3. </w:t>
      </w:r>
      <w:r>
        <w:t>How do I recognize the latest approved information before using it for manpower histogram, skills matrix, or mobilization?</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training matrix?</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manpower histogram from request/initiation through review, approval, execution, and closure?</w:t>
      </w:r>
    </w:p>
    <w:p>
      <w:pPr>
        <w:pStyle w:val="ALHQuestion"/>
        <w:spacing w:after="24"/>
        <w:ind w:left="259" w:hanging="259"/>
      </w:pPr>
      <w:r>
        <w:rPr>
          <w:b/>
        </w:rPr>
        <w:t xml:space="preserve">Q2. </w:t>
      </w:r>
      <w:r>
        <w:t>How do I coordinate HR / Manpower Planning inputs with Planning, Cost, Procurement, QA/QC, HSE, Site, Finance, Contracts, and Maintenance?</w:t>
      </w:r>
    </w:p>
    <w:p>
      <w:pPr>
        <w:pStyle w:val="ALHQuestion"/>
        <w:spacing w:after="24"/>
        <w:ind w:left="259" w:hanging="259"/>
      </w:pPr>
      <w:r>
        <w:rPr>
          <w:b/>
        </w:rPr>
        <w:t xml:space="preserve">Q3. </w:t>
      </w:r>
      <w:r>
        <w:t>How do I validate the technical quality of skills matrix and explain whether the available data is sufficient for decision-making?</w:t>
      </w:r>
    </w:p>
    <w:p>
      <w:pPr>
        <w:pStyle w:val="ALHQuestion"/>
        <w:spacing w:after="24"/>
        <w:ind w:left="259" w:hanging="259"/>
      </w:pPr>
      <w:r>
        <w:rPr>
          <w:b/>
        </w:rPr>
        <w:t xml:space="preserve">Q4. </w:t>
      </w:r>
      <w:r>
        <w:t>How do I compare planned versus actual performance for mobilization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training matrix?</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manpower histogram, skills matrix, and mobilization?</w:t>
      </w:r>
    </w:p>
    <w:p>
      <w:pPr>
        <w:pStyle w:val="ALHQuestion"/>
        <w:spacing w:after="24"/>
        <w:ind w:left="259" w:hanging="259"/>
      </w:pPr>
      <w:r>
        <w:rPr>
          <w:b/>
        </w:rPr>
        <w:t xml:space="preserve">Q2. </w:t>
      </w:r>
      <w:r>
        <w:t>How do I quantify or forecast the impact of training matrix on schedule, cost, productivity, cash flow, quality, safety, or maintenance reliability?</w:t>
      </w:r>
    </w:p>
    <w:p>
      <w:pPr>
        <w:pStyle w:val="ALHQuestion"/>
        <w:spacing w:after="24"/>
        <w:ind w:left="259" w:hanging="259"/>
      </w:pPr>
      <w:r>
        <w:rPr>
          <w:b/>
        </w:rPr>
        <w:t xml:space="preserve">Q3. </w:t>
      </w:r>
      <w:r>
        <w:t>How do I optimize manpower planning, skills matrix, mobilization lead time, productivity tracking, overtime control, training compliance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HR / Manpower Planning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attendance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HR / Manpower Planning?</w:t>
      </w:r>
    </w:p>
    <w:p>
      <w:pPr>
        <w:pStyle w:val="ALHQuestion"/>
        <w:spacing w:after="24"/>
        <w:ind w:left="259" w:hanging="259"/>
      </w:pPr>
      <w:r>
        <w:rPr>
          <w:b/>
        </w:rPr>
        <w:t xml:space="preserve">Q2. </w:t>
      </w:r>
      <w:r>
        <w:t>How do I lead expert reviews of manpower histogram, skills matrix, mobilization, training matrix, attendance, and overtime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HR / Manpower Planning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manpower planning, skills matrix, mobilization lead time, productivity tracking, overtime control, training compliance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35. Risk / Internal Audit / Compliance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risk identification, controls, audit evidence, compliance, fraud prevention, corrective actions, and governance improvement</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risk register, audit plan, control matrix, findings log, compliance checklist, approval matrix, corrective action tracker</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risk scoring, control testing, evidence sampling, fraud red flags, corrective actions, governance reporting</w:t>
            </w:r>
          </w:p>
        </w:tc>
      </w:tr>
    </w:tbl>
    <w:p>
      <w:pPr>
        <w:pStyle w:val="ALHLevelHeading"/>
        <w:shd w:fill="EAF2F8"/>
      </w:pPr>
      <w:r>
        <w:t>Entry Level</w:t>
      </w:r>
    </w:p>
    <w:p>
      <w:pPr>
        <w:pStyle w:val="ALHQuestion"/>
        <w:spacing w:after="24"/>
        <w:ind w:left="259" w:hanging="259"/>
      </w:pPr>
      <w:r>
        <w:rPr>
          <w:b/>
        </w:rPr>
        <w:t xml:space="preserve">Q1. </w:t>
      </w:r>
      <w:r>
        <w:t>How do I understand the core purpose of Risk / Internal Audit / Compliance and its role in risk identification, controls, audit evidence, compliance, fraud prevention, corrective actions, and governance improvement?</w:t>
      </w:r>
    </w:p>
    <w:p>
      <w:pPr>
        <w:pStyle w:val="ALHQuestion"/>
        <w:spacing w:after="24"/>
        <w:ind w:left="259" w:hanging="259"/>
      </w:pPr>
      <w:r>
        <w:rPr>
          <w:b/>
        </w:rPr>
        <w:t xml:space="preserve">Q2. </w:t>
      </w:r>
      <w:r>
        <w:t>How do I identify, read, and control the basic records used by this department, including risk register, audit plan, control matrix, findings log, compliance checklist, approval matrix, corrective action tracker?</w:t>
      </w:r>
    </w:p>
    <w:p>
      <w:pPr>
        <w:pStyle w:val="ALHQuestion"/>
        <w:spacing w:after="24"/>
        <w:ind w:left="259" w:hanging="259"/>
      </w:pPr>
      <w:r>
        <w:rPr>
          <w:b/>
        </w:rPr>
        <w:t xml:space="preserve">Q3. </w:t>
      </w:r>
      <w:r>
        <w:t>How do I recognize the latest approved information before using it for risk register, control matrix, or audit evidence?</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fraud red flags?</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risk register from request/initiation through review, approval, execution, and closure?</w:t>
      </w:r>
    </w:p>
    <w:p>
      <w:pPr>
        <w:pStyle w:val="ALHQuestion"/>
        <w:spacing w:after="24"/>
        <w:ind w:left="259" w:hanging="259"/>
      </w:pPr>
      <w:r>
        <w:rPr>
          <w:b/>
        </w:rPr>
        <w:t xml:space="preserve">Q2. </w:t>
      </w:r>
      <w:r>
        <w:t>How do I coordinate Risk / Internal Audit / Compliance inputs with Planning, Cost, Procurement, QA/QC, HSE, Site, Finance, Contracts, and Maintenance?</w:t>
      </w:r>
    </w:p>
    <w:p>
      <w:pPr>
        <w:pStyle w:val="ALHQuestion"/>
        <w:spacing w:after="24"/>
        <w:ind w:left="259" w:hanging="259"/>
      </w:pPr>
      <w:r>
        <w:rPr>
          <w:b/>
        </w:rPr>
        <w:t xml:space="preserve">Q3. </w:t>
      </w:r>
      <w:r>
        <w:t>How do I validate the technical quality of control matrix and explain whether the available data is sufficient for decision-making?</w:t>
      </w:r>
    </w:p>
    <w:p>
      <w:pPr>
        <w:pStyle w:val="ALHQuestion"/>
        <w:spacing w:after="24"/>
        <w:ind w:left="259" w:hanging="259"/>
      </w:pPr>
      <w:r>
        <w:rPr>
          <w:b/>
        </w:rPr>
        <w:t xml:space="preserve">Q4. </w:t>
      </w:r>
      <w:r>
        <w:t>How do I compare planned versus actual performance for audit evidence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fraud red flags?</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risk register, control matrix, and audit evidence?</w:t>
      </w:r>
    </w:p>
    <w:p>
      <w:pPr>
        <w:pStyle w:val="ALHQuestion"/>
        <w:spacing w:after="24"/>
        <w:ind w:left="259" w:hanging="259"/>
      </w:pPr>
      <w:r>
        <w:rPr>
          <w:b/>
        </w:rPr>
        <w:t xml:space="preserve">Q2. </w:t>
      </w:r>
      <w:r>
        <w:t>How do I quantify or forecast the impact of fraud red flags on schedule, cost, productivity, cash flow, quality, safety, or maintenance reliability?</w:t>
      </w:r>
    </w:p>
    <w:p>
      <w:pPr>
        <w:pStyle w:val="ALHQuestion"/>
        <w:spacing w:after="24"/>
        <w:ind w:left="259" w:hanging="259"/>
      </w:pPr>
      <w:r>
        <w:rPr>
          <w:b/>
        </w:rPr>
        <w:t xml:space="preserve">Q3. </w:t>
      </w:r>
      <w:r>
        <w:t>How do I optimize risk scoring, control testing, evidence sampling, fraud red flags, corrective actions, governance reporting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Risk / Internal Audit / Compliance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corrective actions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Risk / Internal Audit / Compliance?</w:t>
      </w:r>
    </w:p>
    <w:p>
      <w:pPr>
        <w:pStyle w:val="ALHQuestion"/>
        <w:spacing w:after="24"/>
        <w:ind w:left="259" w:hanging="259"/>
      </w:pPr>
      <w:r>
        <w:rPr>
          <w:b/>
        </w:rPr>
        <w:t xml:space="preserve">Q2. </w:t>
      </w:r>
      <w:r>
        <w:t>How do I lead expert reviews of risk register, control matrix, audit evidence, fraud red flags, corrective actions, and compliance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Risk / Internal Audit / Compliance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risk scoring, control testing, evidence sampling, fraud red flags, corrective actions, governance reporting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jc w:val="left"/>
        <w:shd w:fill="0F3A5F"/>
      </w:pPr>
      <w:r>
        <w:rPr>
          <w:b/>
          <w:color w:val="FFFFFF"/>
        </w:rPr>
        <w:t>36. IT / Data / BI / AI Automation - Learning / Know-How Technical Questions</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DBEAFE"/>
          </w:tcPr>
          <w:p>
            <w:pPr>
              <w:jc w:val="left"/>
            </w:pPr>
            <w:r/>
            <w:r>
              <w:rPr>
                <w:rFonts w:ascii="Aptos" w:hAnsi="Aptos"/>
                <w:b/>
                <w:color w:val="0F172A"/>
                <w:sz w:val="16"/>
              </w:rPr>
              <w:t>Core Technical Focus</w:t>
            </w:r>
          </w:p>
        </w:tc>
        <w:tc>
          <w:tcPr>
            <w:tcW w:type="dxa" w:w="5017"/>
            <w:vAlign w:val="center"/>
          </w:tcPr>
          <w:p>
            <w:pPr>
              <w:jc w:val="left"/>
            </w:pPr>
            <w:r/>
            <w:r>
              <w:rPr>
                <w:rFonts w:ascii="Aptos" w:hAnsi="Aptos"/>
                <w:b w:val="0"/>
                <w:sz w:val="16"/>
              </w:rPr>
              <w:t>systems integration, data governance, dashboards, folder architecture, project data separation, automation, cybersecurity, and AI-assisted intelligence</w:t>
            </w:r>
          </w:p>
        </w:tc>
      </w:tr>
      <w:tr>
        <w:tc>
          <w:tcPr>
            <w:tcW w:type="dxa" w:w="5017"/>
            <w:vAlign w:val="center"/>
            <w:shd w:fill="DBEAFE"/>
          </w:tcPr>
          <w:p>
            <w:pPr>
              <w:jc w:val="left"/>
            </w:pPr>
            <w:r/>
            <w:r>
              <w:rPr>
                <w:rFonts w:ascii="Aptos" w:hAnsi="Aptos"/>
                <w:b/>
                <w:color w:val="0F172A"/>
                <w:sz w:val="16"/>
              </w:rPr>
              <w:t>Key Records / Data Sources</w:t>
            </w:r>
          </w:p>
        </w:tc>
        <w:tc>
          <w:tcPr>
            <w:tcW w:type="dxa" w:w="5017"/>
            <w:vAlign w:val="center"/>
          </w:tcPr>
          <w:p>
            <w:pPr>
              <w:jc w:val="left"/>
            </w:pPr>
            <w:r/>
            <w:r>
              <w:rPr>
                <w:rFonts w:ascii="Aptos" w:hAnsi="Aptos"/>
                <w:b w:val="0"/>
                <w:sz w:val="16"/>
              </w:rPr>
              <w:t>data dictionary, access matrix, integration logs, dashboard files, backup logs, automation scripts, audit logs, AI extraction outputs</w:t>
            </w:r>
          </w:p>
        </w:tc>
      </w:tr>
      <w:tr>
        <w:tc>
          <w:tcPr>
            <w:tcW w:type="dxa" w:w="5017"/>
            <w:vAlign w:val="center"/>
            <w:shd w:fill="DBEAFE"/>
          </w:tcPr>
          <w:p>
            <w:pPr>
              <w:jc w:val="left"/>
            </w:pPr>
            <w:r/>
            <w:r>
              <w:rPr>
                <w:rFonts w:ascii="Aptos" w:hAnsi="Aptos"/>
                <w:b/>
                <w:color w:val="0F172A"/>
                <w:sz w:val="16"/>
              </w:rPr>
              <w:t>Essential Know-How</w:t>
            </w:r>
          </w:p>
        </w:tc>
        <w:tc>
          <w:tcPr>
            <w:tcW w:type="dxa" w:w="5017"/>
            <w:vAlign w:val="center"/>
          </w:tcPr>
          <w:p>
            <w:pPr>
              <w:jc w:val="left"/>
            </w:pPr>
            <w:r/>
            <w:r>
              <w:rPr>
                <w:rFonts w:ascii="Aptos" w:hAnsi="Aptos"/>
                <w:b w:val="0"/>
                <w:sz w:val="16"/>
              </w:rPr>
              <w:t>data modeling, ETL, dashboard design, access control, file watching, API integration, AI validation, cybersecurity basics</w:t>
            </w:r>
          </w:p>
        </w:tc>
      </w:tr>
    </w:tbl>
    <w:p>
      <w:pPr>
        <w:pStyle w:val="ALHLevelHeading"/>
        <w:shd w:fill="EAF2F8"/>
      </w:pPr>
      <w:r>
        <w:t>Entry Level</w:t>
      </w:r>
    </w:p>
    <w:p>
      <w:pPr>
        <w:pStyle w:val="ALHQuestion"/>
        <w:spacing w:after="24"/>
        <w:ind w:left="259" w:hanging="259"/>
      </w:pPr>
      <w:r>
        <w:rPr>
          <w:b/>
        </w:rPr>
        <w:t xml:space="preserve">Q1. </w:t>
      </w:r>
      <w:r>
        <w:t>How do I understand the core purpose of IT / Data / BI / AI Automation and its role in systems integration, data governance, dashboards, folder architecture, project data separation, automation, cybersecurity, and AI-assisted intelligence?</w:t>
      </w:r>
    </w:p>
    <w:p>
      <w:pPr>
        <w:pStyle w:val="ALHQuestion"/>
        <w:spacing w:after="24"/>
        <w:ind w:left="259" w:hanging="259"/>
      </w:pPr>
      <w:r>
        <w:rPr>
          <w:b/>
        </w:rPr>
        <w:t xml:space="preserve">Q2. </w:t>
      </w:r>
      <w:r>
        <w:t>How do I identify, read, and control the basic records used by this department, including data dictionary, access matrix, integration logs, dashboard files, backup logs, automation scripts, audit logs, AI extraction outputs?</w:t>
      </w:r>
    </w:p>
    <w:p>
      <w:pPr>
        <w:pStyle w:val="ALHQuestion"/>
        <w:spacing w:after="24"/>
        <w:ind w:left="259" w:hanging="259"/>
      </w:pPr>
      <w:r>
        <w:rPr>
          <w:b/>
        </w:rPr>
        <w:t xml:space="preserve">Q3. </w:t>
      </w:r>
      <w:r>
        <w:t>How do I recognize the latest approved information before using it for data sources, dashboards, or ETL?</w:t>
      </w:r>
    </w:p>
    <w:p>
      <w:pPr>
        <w:pStyle w:val="ALHQuestion"/>
        <w:spacing w:after="24"/>
        <w:ind w:left="259" w:hanging="259"/>
      </w:pPr>
      <w:r>
        <w:rPr>
          <w:b/>
        </w:rPr>
        <w:t xml:space="preserve">Q4. </w:t>
      </w:r>
      <w:r>
        <w:t>How do I collect, label, save, and communicate evidence so it can support future decisions, audits, claims, or handover?</w:t>
      </w:r>
    </w:p>
    <w:p>
      <w:pPr>
        <w:pStyle w:val="ALHQuestion"/>
        <w:spacing w:after="24"/>
        <w:ind w:left="259" w:hanging="259"/>
      </w:pPr>
      <w:r>
        <w:rPr>
          <w:b/>
        </w:rPr>
        <w:t xml:space="preserve">Q5. </w:t>
      </w:r>
      <w:r>
        <w:t>How do I detect basic errors, missing documents, outdated revisions, wrong quantities, wrong dates, or unapproved assumptions in access control?</w:t>
      </w:r>
    </w:p>
    <w:p>
      <w:pPr>
        <w:pStyle w:val="ALHQuestion"/>
        <w:spacing w:after="24"/>
        <w:ind w:left="259" w:hanging="259"/>
      </w:pPr>
      <w:r>
        <w:rPr>
          <w:b/>
        </w:rPr>
        <w:t xml:space="preserve">Q6. </w:t>
      </w:r>
      <w:r>
        <w:t>How do I know when an issue should be escalated to a senior engineer, manager, commercial team, HSE, QA/QC, or client-facing role?</w:t>
      </w:r>
    </w:p>
    <w:p>
      <w:pPr>
        <w:pStyle w:val="ALHLevelHeading"/>
        <w:shd w:fill="EAF2F8"/>
      </w:pPr>
      <w:r>
        <w:t>Intermediate Level</w:t>
      </w:r>
    </w:p>
    <w:p>
      <w:pPr>
        <w:pStyle w:val="ALHQuestion"/>
        <w:spacing w:after="24"/>
        <w:ind w:left="259" w:hanging="259"/>
      </w:pPr>
      <w:r>
        <w:rPr>
          <w:b/>
        </w:rPr>
        <w:t xml:space="preserve">Q1. </w:t>
      </w:r>
      <w:r>
        <w:t>How do I apply the standard workflow for data sources from request/initiation through review, approval, execution, and closure?</w:t>
      </w:r>
    </w:p>
    <w:p>
      <w:pPr>
        <w:pStyle w:val="ALHQuestion"/>
        <w:spacing w:after="24"/>
        <w:ind w:left="259" w:hanging="259"/>
      </w:pPr>
      <w:r>
        <w:rPr>
          <w:b/>
        </w:rPr>
        <w:t xml:space="preserve">Q2. </w:t>
      </w:r>
      <w:r>
        <w:t>How do I coordinate IT / Data / BI / AI Automation inputs with Planning, Cost, Procurement, QA/QC, HSE, Site, Finance, Contracts, and Maintenance?</w:t>
      </w:r>
    </w:p>
    <w:p>
      <w:pPr>
        <w:pStyle w:val="ALHQuestion"/>
        <w:spacing w:after="24"/>
        <w:ind w:left="259" w:hanging="259"/>
      </w:pPr>
      <w:r>
        <w:rPr>
          <w:b/>
        </w:rPr>
        <w:t xml:space="preserve">Q3. </w:t>
      </w:r>
      <w:r>
        <w:t>How do I validate the technical quality of dashboards and explain whether the available data is sufficient for decision-making?</w:t>
      </w:r>
    </w:p>
    <w:p>
      <w:pPr>
        <w:pStyle w:val="ALHQuestion"/>
        <w:spacing w:after="24"/>
        <w:ind w:left="259" w:hanging="259"/>
      </w:pPr>
      <w:r>
        <w:rPr>
          <w:b/>
        </w:rPr>
        <w:t xml:space="preserve">Q4. </w:t>
      </w:r>
      <w:r>
        <w:t>How do I compare planned versus actual performance for ETL and identify variance, root cause, responsible party, and immediate action?</w:t>
      </w:r>
    </w:p>
    <w:p>
      <w:pPr>
        <w:pStyle w:val="ALHQuestion"/>
        <w:spacing w:after="24"/>
        <w:ind w:left="259" w:hanging="259"/>
      </w:pPr>
      <w:r>
        <w:rPr>
          <w:b/>
        </w:rPr>
        <w:t xml:space="preserve">Q5. </w:t>
      </w:r>
      <w:r>
        <w:t>How do I prepare a professional response, register update, technical note, dashboard input, or management summary for access control?</w:t>
      </w:r>
    </w:p>
    <w:p>
      <w:pPr>
        <w:pStyle w:val="ALHQuestion"/>
        <w:spacing w:after="24"/>
        <w:ind w:left="259" w:hanging="259"/>
      </w:pPr>
      <w:r>
        <w:rPr>
          <w:b/>
        </w:rPr>
        <w:t xml:space="preserve">Q6. </w:t>
      </w:r>
      <w:r>
        <w:t>How do I decide whether an issue affects time, cost, cash flow, quality, HSE, contractual entitlement, operational continuity, or client satisfaction?</w:t>
      </w:r>
    </w:p>
    <w:p>
      <w:pPr>
        <w:pStyle w:val="ALHLevelHeading"/>
        <w:shd w:fill="EAF2F8"/>
      </w:pPr>
      <w:r>
        <w:t>Advanced Level</w:t>
      </w:r>
    </w:p>
    <w:p>
      <w:pPr>
        <w:pStyle w:val="ALHQuestion"/>
        <w:spacing w:after="24"/>
        <w:ind w:left="259" w:hanging="259"/>
      </w:pPr>
      <w:r>
        <w:rPr>
          <w:b/>
        </w:rPr>
        <w:t xml:space="preserve">Q1. </w:t>
      </w:r>
      <w:r>
        <w:t>How do I perform root-cause analysis for repeated or high-impact problems related to data sources, dashboards, and ETL?</w:t>
      </w:r>
    </w:p>
    <w:p>
      <w:pPr>
        <w:pStyle w:val="ALHQuestion"/>
        <w:spacing w:after="24"/>
        <w:ind w:left="259" w:hanging="259"/>
      </w:pPr>
      <w:r>
        <w:rPr>
          <w:b/>
        </w:rPr>
        <w:t xml:space="preserve">Q2. </w:t>
      </w:r>
      <w:r>
        <w:t>How do I quantify or forecast the impact of access control on schedule, cost, productivity, cash flow, quality, safety, or maintenance reliability?</w:t>
      </w:r>
    </w:p>
    <w:p>
      <w:pPr>
        <w:pStyle w:val="ALHQuestion"/>
        <w:spacing w:after="24"/>
        <w:ind w:left="259" w:hanging="259"/>
      </w:pPr>
      <w:r>
        <w:rPr>
          <w:b/>
        </w:rPr>
        <w:t xml:space="preserve">Q3. </w:t>
      </w:r>
      <w:r>
        <w:t>How do I optimize data modeling, ETL, dashboard design, access control, file watching, API integration, AI validation, cybersecurity basics so the department improves speed, accuracy, risk control, and decision quality?</w:t>
      </w:r>
    </w:p>
    <w:p>
      <w:pPr>
        <w:pStyle w:val="ALHQuestion"/>
        <w:spacing w:after="24"/>
        <w:ind w:left="259" w:hanging="259"/>
      </w:pPr>
      <w:r>
        <w:rPr>
          <w:b/>
        </w:rPr>
        <w:t xml:space="preserve">Q4. </w:t>
      </w:r>
      <w:r>
        <w:t>How do I build a cross-department linkage showing how a technical issue in IT / Data / BI / AI Automation affects procurement, execution, finance, contracts, and claims?</w:t>
      </w:r>
    </w:p>
    <w:p>
      <w:pPr>
        <w:pStyle w:val="ALHQuestion"/>
        <w:spacing w:after="24"/>
        <w:ind w:left="259" w:hanging="259"/>
      </w:pPr>
      <w:r>
        <w:rPr>
          <w:b/>
        </w:rPr>
        <w:t xml:space="preserve">Q5. </w:t>
      </w:r>
      <w:r>
        <w:t>How do I challenge weak assumptions, incomplete records, unrealistic forecasts, or unsupported technical conclusions before they reach management or the client?</w:t>
      </w:r>
    </w:p>
    <w:p>
      <w:pPr>
        <w:pStyle w:val="ALHQuestion"/>
        <w:spacing w:after="24"/>
        <w:ind w:left="259" w:hanging="259"/>
      </w:pPr>
      <w:r>
        <w:rPr>
          <w:b/>
        </w:rPr>
        <w:t xml:space="preserve">Q6. </w:t>
      </w:r>
      <w:r>
        <w:t>How do I convert lessons learned from automation into updated procedures, checklists, templates, dashboards, or training material?</w:t>
      </w:r>
    </w:p>
    <w:p>
      <w:pPr>
        <w:pStyle w:val="ALHLevelHeading"/>
        <w:shd w:fill="EAF2F8"/>
      </w:pPr>
      <w:r>
        <w:t>Professional / Expert Level</w:t>
      </w:r>
    </w:p>
    <w:p>
      <w:pPr>
        <w:pStyle w:val="ALHQuestion"/>
        <w:spacing w:after="24"/>
        <w:ind w:left="259" w:hanging="259"/>
      </w:pPr>
      <w:r>
        <w:rPr>
          <w:b/>
        </w:rPr>
        <w:t xml:space="preserve">Q1. </w:t>
      </w:r>
      <w:r>
        <w:t>How do I design the governance framework, KPIs, approval gates, escalation rules, and evidence standards for IT / Data / BI / AI Automation?</w:t>
      </w:r>
    </w:p>
    <w:p>
      <w:pPr>
        <w:pStyle w:val="ALHQuestion"/>
        <w:spacing w:after="24"/>
        <w:ind w:left="259" w:hanging="259"/>
      </w:pPr>
      <w:r>
        <w:rPr>
          <w:b/>
        </w:rPr>
        <w:t xml:space="preserve">Q2. </w:t>
      </w:r>
      <w:r>
        <w:t>How do I lead expert reviews of data sources, dashboards, ETL, access control, automation, and AI validation under high-risk or disputed conditions?</w:t>
      </w:r>
    </w:p>
    <w:p>
      <w:pPr>
        <w:pStyle w:val="ALHQuestion"/>
        <w:spacing w:after="24"/>
        <w:ind w:left="259" w:hanging="259"/>
      </w:pPr>
      <w:r>
        <w:rPr>
          <w:b/>
        </w:rPr>
        <w:t xml:space="preserve">Q3. </w:t>
      </w:r>
      <w:r>
        <w:t>How do I defend the department’s position in executive meetings, client meetings, claims negotiations, audits, or dispute scenarios?</w:t>
      </w:r>
    </w:p>
    <w:p>
      <w:pPr>
        <w:pStyle w:val="ALHQuestion"/>
        <w:spacing w:after="24"/>
        <w:ind w:left="259" w:hanging="259"/>
      </w:pPr>
      <w:r>
        <w:rPr>
          <w:b/>
        </w:rPr>
        <w:t xml:space="preserve">Q4. </w:t>
      </w:r>
      <w:r>
        <w:t>How do I transform IT / Data / BI / AI Automation from a reactive function into a predictive, data-driven, risk-based function that supports company profitability?</w:t>
      </w:r>
    </w:p>
    <w:p>
      <w:pPr>
        <w:pStyle w:val="ALHQuestion"/>
        <w:spacing w:after="24"/>
        <w:ind w:left="259" w:hanging="259"/>
      </w:pPr>
      <w:r>
        <w:rPr>
          <w:b/>
        </w:rPr>
        <w:t xml:space="preserve">Q5. </w:t>
      </w:r>
      <w:r>
        <w:t>How do I automate, digitize, or standardize data modeling, ETL, dashboard design, access control, file watching, API integration, AI validation, cybersecurity basics without mixing data between projects or weakening auditability?</w:t>
      </w:r>
    </w:p>
    <w:p>
      <w:pPr>
        <w:pStyle w:val="ALHQuestion"/>
        <w:spacing w:after="24"/>
        <w:ind w:left="259" w:hanging="259"/>
      </w:pPr>
      <w:r>
        <w:rPr>
          <w:b/>
        </w:rPr>
        <w:t xml:space="preserve">Q6. </w:t>
      </w:r>
      <w:r>
        <w:t>How do I mentor junior and intermediate staff so their questions evolve from task execution to technical judgment, commercial awareness, and leadership?</w:t>
      </w:r>
    </w:p>
    <w:p>
      <w:r>
        <w:br/>
      </w:r>
    </w:p>
    <w:p>
      <w:pPr>
        <w:pStyle w:val="ALHDeptHeading"/>
        <w:shd w:fill="0F3A5F"/>
      </w:pPr>
      <w:r>
        <w:t>Professional Use Matrix - Converting Questions into Capability Development</w:t>
      </w:r>
    </w:p>
    <w:tbl>
      <w:tblPr>
        <w:tblStyle w:val="TableGrid"/>
        <w:tblW w:type="auto" w:w="0"/>
        <w:jc w:val="center"/>
        <w:tblLook w:firstColumn="1" w:firstRow="1" w:lastColumn="0" w:lastRow="0" w:noHBand="0" w:noVBand="1" w:val="04A0"/>
      </w:tblPr>
      <w:tblGrid>
        <w:gridCol w:w="5017"/>
        <w:gridCol w:w="5017"/>
      </w:tblGrid>
      <w:tr>
        <w:tc>
          <w:tcPr>
            <w:tcW w:type="dxa" w:w="5017"/>
            <w:vAlign w:val="center"/>
            <w:shd w:fill="1F4E79"/>
          </w:tcPr>
          <w:p>
            <w:pPr>
              <w:jc w:val="left"/>
            </w:pPr>
            <w:r/>
            <w:r>
              <w:rPr>
                <w:rFonts w:ascii="Aptos" w:hAnsi="Aptos"/>
                <w:b/>
                <w:color w:val="FFFFFF"/>
                <w:sz w:val="17"/>
              </w:rPr>
              <w:t>Use Case</w:t>
            </w:r>
          </w:p>
        </w:tc>
        <w:tc>
          <w:tcPr>
            <w:tcW w:type="dxa" w:w="5017"/>
            <w:vAlign w:val="center"/>
            <w:shd w:fill="1F4E79"/>
          </w:tcPr>
          <w:p>
            <w:pPr>
              <w:jc w:val="left"/>
            </w:pPr>
            <w:r/>
            <w:r>
              <w:rPr>
                <w:rFonts w:ascii="Aptos" w:hAnsi="Aptos"/>
                <w:b/>
                <w:color w:val="FFFFFF"/>
                <w:sz w:val="17"/>
              </w:rPr>
              <w:t>How to Apply</w:t>
            </w:r>
          </w:p>
        </w:tc>
      </w:tr>
      <w:tr>
        <w:tc>
          <w:tcPr>
            <w:tcW w:type="dxa" w:w="5017"/>
            <w:vAlign w:val="center"/>
            <w:shd w:fill="F3F6FA"/>
          </w:tcPr>
          <w:p>
            <w:pPr>
              <w:jc w:val="left"/>
            </w:pPr>
            <w:r/>
            <w:r>
              <w:rPr>
                <w:rFonts w:ascii="Aptos" w:hAnsi="Aptos"/>
                <w:b/>
                <w:color w:val="111827"/>
                <w:sz w:val="16"/>
              </w:rPr>
              <w:t>Training</w:t>
            </w:r>
          </w:p>
        </w:tc>
        <w:tc>
          <w:tcPr>
            <w:tcW w:type="dxa" w:w="5017"/>
            <w:vAlign w:val="center"/>
          </w:tcPr>
          <w:p>
            <w:pPr>
              <w:jc w:val="left"/>
            </w:pPr>
            <w:r/>
            <w:r>
              <w:rPr>
                <w:rFonts w:ascii="Aptos" w:hAnsi="Aptos"/>
                <w:b w:val="0"/>
                <w:sz w:val="16"/>
              </w:rPr>
              <w:t>Use entry and intermediate questions as weekly learning sessions, practical assignments, and competency checklists.</w:t>
            </w:r>
          </w:p>
        </w:tc>
      </w:tr>
      <w:tr>
        <w:tc>
          <w:tcPr>
            <w:tcW w:type="dxa" w:w="5017"/>
            <w:vAlign w:val="center"/>
            <w:shd w:fill="F3F6FA"/>
          </w:tcPr>
          <w:p>
            <w:pPr>
              <w:jc w:val="left"/>
            </w:pPr>
            <w:r/>
            <w:r>
              <w:rPr>
                <w:rFonts w:ascii="Aptos" w:hAnsi="Aptos"/>
                <w:b/>
                <w:color w:val="111827"/>
                <w:sz w:val="16"/>
              </w:rPr>
              <w:t>Interviews</w:t>
            </w:r>
          </w:p>
        </w:tc>
        <w:tc>
          <w:tcPr>
            <w:tcW w:type="dxa" w:w="5017"/>
            <w:vAlign w:val="center"/>
          </w:tcPr>
          <w:p>
            <w:pPr>
              <w:jc w:val="left"/>
            </w:pPr>
            <w:r/>
            <w:r>
              <w:rPr>
                <w:rFonts w:ascii="Aptos" w:hAnsi="Aptos"/>
                <w:b w:val="0"/>
                <w:sz w:val="16"/>
              </w:rPr>
              <w:t>Use level-based questions to evaluate whether candidates can move from document reading to judgment and decision-making.</w:t>
            </w:r>
          </w:p>
        </w:tc>
      </w:tr>
      <w:tr>
        <w:tc>
          <w:tcPr>
            <w:tcW w:type="dxa" w:w="5017"/>
            <w:vAlign w:val="center"/>
            <w:shd w:fill="F3F6FA"/>
          </w:tcPr>
          <w:p>
            <w:pPr>
              <w:jc w:val="left"/>
            </w:pPr>
            <w:r/>
            <w:r>
              <w:rPr>
                <w:rFonts w:ascii="Aptos" w:hAnsi="Aptos"/>
                <w:b/>
                <w:color w:val="111827"/>
                <w:sz w:val="16"/>
              </w:rPr>
              <w:t>Internal Audit</w:t>
            </w:r>
          </w:p>
        </w:tc>
        <w:tc>
          <w:tcPr>
            <w:tcW w:type="dxa" w:w="5017"/>
            <w:vAlign w:val="center"/>
          </w:tcPr>
          <w:p>
            <w:pPr>
              <w:jc w:val="left"/>
            </w:pPr>
            <w:r/>
            <w:r>
              <w:rPr>
                <w:rFonts w:ascii="Aptos" w:hAnsi="Aptos"/>
                <w:b w:val="0"/>
                <w:sz w:val="16"/>
              </w:rPr>
              <w:t>Use advanced and professional questions to test whether departments have evidence, controls, and repeatable governance.</w:t>
            </w:r>
          </w:p>
        </w:tc>
      </w:tr>
      <w:tr>
        <w:tc>
          <w:tcPr>
            <w:tcW w:type="dxa" w:w="5017"/>
            <w:vAlign w:val="center"/>
            <w:shd w:fill="F3F6FA"/>
          </w:tcPr>
          <w:p>
            <w:pPr>
              <w:jc w:val="left"/>
            </w:pPr>
            <w:r/>
            <w:r>
              <w:rPr>
                <w:rFonts w:ascii="Aptos" w:hAnsi="Aptos"/>
                <w:b/>
                <w:color w:val="111827"/>
                <w:sz w:val="16"/>
              </w:rPr>
              <w:t>Dashboards</w:t>
            </w:r>
          </w:p>
        </w:tc>
        <w:tc>
          <w:tcPr>
            <w:tcW w:type="dxa" w:w="5017"/>
            <w:vAlign w:val="center"/>
          </w:tcPr>
          <w:p>
            <w:pPr>
              <w:jc w:val="left"/>
            </w:pPr>
            <w:r/>
            <w:r>
              <w:rPr>
                <w:rFonts w:ascii="Aptos" w:hAnsi="Aptos"/>
                <w:b w:val="0"/>
                <w:sz w:val="16"/>
              </w:rPr>
              <w:t>Convert recurring questions into KPI cards, exception flags, owner fields, deadline fields, and escalation triggers.</w:t>
            </w:r>
          </w:p>
        </w:tc>
      </w:tr>
      <w:tr>
        <w:tc>
          <w:tcPr>
            <w:tcW w:type="dxa" w:w="5017"/>
            <w:vAlign w:val="center"/>
            <w:shd w:fill="F3F6FA"/>
          </w:tcPr>
          <w:p>
            <w:pPr>
              <w:jc w:val="left"/>
            </w:pPr>
            <w:r/>
            <w:r>
              <w:rPr>
                <w:rFonts w:ascii="Aptos" w:hAnsi="Aptos"/>
                <w:b/>
                <w:color w:val="111827"/>
                <w:sz w:val="16"/>
              </w:rPr>
              <w:t>AI / Automation</w:t>
            </w:r>
          </w:p>
        </w:tc>
        <w:tc>
          <w:tcPr>
            <w:tcW w:type="dxa" w:w="5017"/>
            <w:vAlign w:val="center"/>
          </w:tcPr>
          <w:p>
            <w:pPr>
              <w:jc w:val="left"/>
            </w:pPr>
            <w:r/>
            <w:r>
              <w:rPr>
                <w:rFonts w:ascii="Aptos" w:hAnsi="Aptos"/>
                <w:b w:val="0"/>
                <w:sz w:val="16"/>
              </w:rPr>
              <w:t>Use questions as prompt logic, classification criteria, evidence mapping, and response structure while keeping projects fully separated.</w:t>
            </w:r>
          </w:p>
        </w:tc>
      </w:tr>
    </w:tbl>
    <w:p>
      <w:pPr>
        <w:pStyle w:val="ALHBody"/>
      </w:pPr>
      <w:r>
        <w:rPr>
          <w:b/>
        </w:rPr>
        <w:t xml:space="preserve">Executive principle: </w:t>
      </w:r>
      <w:r>
        <w:t>The objective is not to ask every question every time. The objective is to ask the right question at the right maturity level, supported by the right evidence, owned by the right department, and linked to time, cost, quality, HSE, contract, maintenance reliability, and profitability.</w:t>
      </w:r>
    </w:p>
    <w:sectPr w:rsidR="00FC693F" w:rsidRPr="0006063C" w:rsidSect="00034616">
      <w:headerReference w:type="default" r:id="rId9"/>
      <w:footerReference w:type="default" r:id="rId10"/>
      <w:pgSz w:w="11906" w:h="16838"/>
      <w:pgMar w:top="936"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Department-Based Technical Reference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Construction &amp; Maintenance Technical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eastAsia="Aptos"/>
      <w:b/>
      <w:bCs/>
      <w:color w:val="5B6B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eastAsia="Aptos"/>
      <w:b w:val="0"/>
      <w:i/>
      <w:iCs/>
      <w:color w:val="4F5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4" w:lineRule="auto"/>
    </w:pPr>
    <w:rPr>
      <w:rFonts w:ascii="Aptos" w:hAnsi="Aptos" w:eastAsia="Aptos"/>
      <w:color w:val="202020"/>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Item">
    <w:name w:val="Question Item"/>
    <w:basedOn w:val="Normal"/>
    <w:pPr>
      <w:spacing w:after="44" w:line="245" w:lineRule="auto"/>
      <w:ind w:left="312" w:hanging="312"/>
    </w:pPr>
    <w:rPr>
      <w:rFonts w:ascii="Aptos" w:hAnsi="Aptos" w:eastAsia="Aptos"/>
      <w:b w:val="0"/>
      <w:color w:val="2B2B2B"/>
      <w:sz w:val="18"/>
    </w:rPr>
  </w:style>
  <w:style w:type="paragraph" w:customStyle="1" w:styleId="ObjectiveBox">
    <w:name w:val="Objective Box"/>
    <w:basedOn w:val="Normal"/>
    <w:pPr>
      <w:spacing w:before="40" w:after="120"/>
      <w:ind w:left="85" w:right="85"/>
    </w:pPr>
    <w:rPr>
      <w:rFonts w:ascii="Aptos" w:hAnsi="Aptos" w:eastAsia="Aptos"/>
      <w:b w:val="0"/>
      <w:color w:val="36454F"/>
      <w:sz w:val="18"/>
    </w:rPr>
  </w:style>
  <w:style w:type="paragraph" w:customStyle="1" w:styleId="SmallNote">
    <w:name w:val="Small Note"/>
    <w:basedOn w:val="Normal"/>
    <w:pPr>
      <w:spacing w:after="40"/>
    </w:pPr>
    <w:rPr>
      <w:rFonts w:ascii="Aptos" w:hAnsi="Aptos" w:eastAsia="Aptos"/>
      <w:b w:val="0"/>
      <w:color w:val="4F5B66"/>
      <w:sz w:val="16"/>
    </w:rPr>
  </w:style>
  <w:style w:type="paragraph" w:customStyle="1" w:styleId="ALHBody">
    <w:name w:val="ALH Body"/>
    <w:rPr>
      <w:rFonts w:ascii="Aptos" w:hAnsi="Aptos"/>
      <w:b w:val="0"/>
      <w:color w:val="1F2937"/>
      <w:sz w:val="18"/>
    </w:rPr>
  </w:style>
  <w:style w:type="paragraph" w:customStyle="1" w:styleId="ALHSmall">
    <w:name w:val="ALH Small"/>
    <w:rPr>
      <w:rFonts w:ascii="Aptos" w:hAnsi="Aptos"/>
      <w:b w:val="0"/>
      <w:color w:val="374151"/>
      <w:sz w:val="16"/>
    </w:rPr>
  </w:style>
  <w:style w:type="paragraph" w:customStyle="1" w:styleId="ALHSectionTitle">
    <w:name w:val="ALH Section Title"/>
    <w:rPr>
      <w:rFonts w:ascii="Aptos" w:hAnsi="Aptos"/>
      <w:b/>
      <w:color w:val="0F172A"/>
      <w:sz w:val="36"/>
    </w:rPr>
  </w:style>
  <w:style w:type="paragraph" w:customStyle="1" w:styleId="ALHDeptHeading">
    <w:name w:val="ALH Dept Heading"/>
    <w:rPr>
      <w:rFonts w:ascii="Aptos" w:hAnsi="Aptos"/>
      <w:b/>
      <w:color w:val="FFFFFF"/>
      <w:sz w:val="26"/>
    </w:rPr>
  </w:style>
  <w:style w:type="paragraph" w:customStyle="1" w:styleId="ALHLevelHeading">
    <w:name w:val="ALH Level Heading"/>
    <w:rPr>
      <w:rFonts w:ascii="Aptos" w:hAnsi="Aptos"/>
      <w:b/>
      <w:color w:val="0F3A5F"/>
      <w:sz w:val="22"/>
    </w:rPr>
  </w:style>
  <w:style w:type="paragraph" w:customStyle="1" w:styleId="ALHQuestion">
    <w:name w:val="ALH Question"/>
    <w:rPr>
      <w:rFonts w:ascii="Aptos" w:hAnsi="Aptos"/>
      <w:b w:val="0"/>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&amp; Maintenance Technical Question Bank</dc:title>
  <dc:subject>Department-based technical questions for construction and maintenance operations</dc:subject>
  <dc:creator>OpenAI</dc:creator>
  <cp:keywords>construction, maintenance, technical questions, project controls, engineering, QA/QC, HSE, procurement, planning, handover</cp:keywords>
  <dc:description>generated by python-docx</dc:description>
  <cp:lastModifiedBy/>
  <cp:revision>1</cp:revision>
  <dcterms:created xsi:type="dcterms:W3CDTF">2013-12-23T23:15:00Z</dcterms:created>
  <dcterms:modified xsi:type="dcterms:W3CDTF">2013-12-23T23:15:00Z</dcterms:modified>
  <cp:category/>
</cp:coreProperties>
</file>